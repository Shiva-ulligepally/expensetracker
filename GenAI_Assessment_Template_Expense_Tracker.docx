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AA9D" w14:textId="77777777" w:rsidR="00F25AFB" w:rsidRDefault="00000000">
      <w:pPr>
        <w:pStyle w:val="Title"/>
        <w:jc w:val="center"/>
      </w:pPr>
      <w:r>
        <w:t xml:space="preserve">GenAI Project Assessment: </w:t>
      </w:r>
    </w:p>
    <w:p w14:paraId="68404CD3" w14:textId="7CF841EA" w:rsidR="006D1B07" w:rsidRDefault="00000000">
      <w:pPr>
        <w:pStyle w:val="Title"/>
        <w:jc w:val="center"/>
      </w:pPr>
      <w:r>
        <w:t>Prompt &amp; Metrics Report</w:t>
      </w:r>
    </w:p>
    <w:p w14:paraId="05D0328B" w14:textId="69C90106" w:rsidR="006D1B07" w:rsidRDefault="00000000">
      <w:r>
        <w:rPr>
          <w:b/>
        </w:rPr>
        <w:t xml:space="preserve">Student Name: </w:t>
      </w:r>
      <w:proofErr w:type="gramStart"/>
      <w:r w:rsidR="009663FD">
        <w:t>U .</w:t>
      </w:r>
      <w:proofErr w:type="gramEnd"/>
      <w:r w:rsidR="009663FD">
        <w:t xml:space="preserve"> Shiva</w:t>
      </w:r>
    </w:p>
    <w:p w14:paraId="1F2FA397" w14:textId="7AFC769E" w:rsidR="006D1B07" w:rsidRDefault="00000000">
      <w:r>
        <w:rPr>
          <w:b/>
        </w:rPr>
        <w:t xml:space="preserve">Date: </w:t>
      </w:r>
      <w:r w:rsidR="009663FD">
        <w:t>18/05/2026</w:t>
      </w:r>
    </w:p>
    <w:p w14:paraId="01A387F7" w14:textId="0BFA58B0" w:rsidR="006D1B07" w:rsidRDefault="00000000">
      <w:r>
        <w:rPr>
          <w:b/>
        </w:rPr>
        <w:t xml:space="preserve">Project Chosen: </w:t>
      </w:r>
      <w:r w:rsidR="00054F4D">
        <w:t>AI Expense Tracker</w:t>
      </w:r>
      <w:r w:rsidR="009663FD">
        <w:t xml:space="preserve"> </w:t>
      </w:r>
      <w:r w:rsidR="00502AE3">
        <w:t>[CRUD</w:t>
      </w:r>
      <w:r w:rsidR="00054F4D">
        <w:t xml:space="preserve"> &amp; Bill Extraction</w:t>
      </w:r>
      <w:r w:rsidR="00502AE3">
        <w:t>]</w:t>
      </w:r>
    </w:p>
    <w:p w14:paraId="79A3B35E" w14:textId="08545F8D" w:rsidR="006D1B07" w:rsidRDefault="00000000">
      <w:r>
        <w:rPr>
          <w:b/>
        </w:rPr>
        <w:t xml:space="preserve">AI Assistant Used: </w:t>
      </w:r>
      <w:r w:rsidR="009663FD">
        <w:t xml:space="preserve">Antigravity </w:t>
      </w:r>
    </w:p>
    <w:p w14:paraId="18251689" w14:textId="77777777" w:rsidR="006D1B07" w:rsidRDefault="006D1B07"/>
    <w:p w14:paraId="61DE4EAC" w14:textId="77777777" w:rsidR="006D1B07" w:rsidRDefault="00000000">
      <w:pPr>
        <w:pStyle w:val="Heading1"/>
      </w:pPr>
      <w:r>
        <w:t>1. Executive Summary &amp; Final Metrics</w:t>
      </w:r>
    </w:p>
    <w:p w14:paraId="613E4F11" w14:textId="6B79BAEA" w:rsidR="006D1B07" w:rsidRDefault="00000000">
      <w:pPr>
        <w:pStyle w:val="ListBullet"/>
      </w:pPr>
      <w:r>
        <w:rPr>
          <w:b/>
        </w:rPr>
        <w:t xml:space="preserve">Total Prompts Issued: </w:t>
      </w:r>
      <w:r w:rsidR="00DC1EC8">
        <w:t>8</w:t>
      </w:r>
    </w:p>
    <w:p w14:paraId="2E6C2BD3" w14:textId="23697237" w:rsidR="006D1B07" w:rsidRDefault="00000000">
      <w:pPr>
        <w:pStyle w:val="ListBullet"/>
      </w:pPr>
      <w:r>
        <w:rPr>
          <w:b/>
        </w:rPr>
        <w:t xml:space="preserve">Prompts Yielding Functional Code (No edits needed): </w:t>
      </w:r>
      <w:r w:rsidR="00DC1EC8">
        <w:t>2</w:t>
      </w:r>
    </w:p>
    <w:p w14:paraId="06D9FFAB" w14:textId="42E5BD17" w:rsidR="006D1B07" w:rsidRDefault="00000000">
      <w:pPr>
        <w:pStyle w:val="ListBullet"/>
      </w:pPr>
      <w:r>
        <w:rPr>
          <w:b/>
        </w:rPr>
        <w:t xml:space="preserve">Total Lines of Code (LOC) in Final Project: </w:t>
      </w:r>
      <w:r w:rsidR="00DC1EC8">
        <w:t>1000(estimated across frontend and backend)</w:t>
      </w:r>
    </w:p>
    <w:p w14:paraId="7431F791" w14:textId="2066A079" w:rsidR="006D1B07" w:rsidRDefault="00000000">
      <w:pPr>
        <w:pStyle w:val="ListBullet"/>
      </w:pPr>
      <w:r>
        <w:rPr>
          <w:b/>
        </w:rPr>
        <w:t xml:space="preserve">Total Lines of Code Manually Edited/Written by Human: </w:t>
      </w:r>
      <w:r w:rsidR="00DC1EC8">
        <w:t>15</w:t>
      </w:r>
    </w:p>
    <w:p w14:paraId="3BF37B93" w14:textId="77777777" w:rsidR="006D1B07" w:rsidRDefault="00000000">
      <w:pPr>
        <w:pStyle w:val="Heading2"/>
      </w:pPr>
      <w:r>
        <w:t>Final Scores</w:t>
      </w:r>
    </w:p>
    <w:p w14:paraId="06D880A9" w14:textId="6EE3F3A6" w:rsidR="006D1B07" w:rsidRDefault="00000000">
      <w:pPr>
        <w:pStyle w:val="ListBullet"/>
      </w:pPr>
      <w:r>
        <w:rPr>
          <w:b/>
        </w:rPr>
        <w:t xml:space="preserve">AI Accuracy Rate: </w:t>
      </w:r>
      <w:r w:rsidR="00DC1EC8">
        <w:t>22.2</w:t>
      </w:r>
      <w:r w:rsidR="00502AE3">
        <w:t>%</w:t>
      </w:r>
    </w:p>
    <w:p w14:paraId="3ACC8718" w14:textId="649E9AE3" w:rsidR="006D1B07" w:rsidRDefault="00000000">
      <w:pPr>
        <w:pStyle w:val="ListBullet"/>
      </w:pPr>
      <w:r>
        <w:rPr>
          <w:b/>
        </w:rPr>
        <w:t xml:space="preserve">Human Correction Rate: </w:t>
      </w:r>
      <w:r w:rsidR="003B4DCD">
        <w:t>1.5</w:t>
      </w:r>
      <w:r w:rsidR="00502AE3">
        <w:t>%</w:t>
      </w:r>
    </w:p>
    <w:p w14:paraId="53678A4B" w14:textId="77777777" w:rsidR="006D1B07" w:rsidRDefault="00000000">
      <w:r>
        <w:br w:type="page"/>
      </w:r>
    </w:p>
    <w:p w14:paraId="463152A3" w14:textId="77777777" w:rsidR="006D1B07" w:rsidRDefault="00000000">
      <w:pPr>
        <w:pStyle w:val="Heading1"/>
      </w:pPr>
      <w:r>
        <w:lastRenderedPageBreak/>
        <w:t>2. Master Prompt &amp; Modification Log</w:t>
      </w:r>
    </w:p>
    <w:p w14:paraId="6D3C0690" w14:textId="63C7038F" w:rsidR="006D1B07" w:rsidRDefault="006D1B07"/>
    <w:tbl>
      <w:tblPr>
        <w:tblStyle w:val="TableGrid"/>
        <w:tblW w:w="9209" w:type="dxa"/>
        <w:tblLook w:val="04A0" w:firstRow="1" w:lastRow="0" w:firstColumn="1" w:lastColumn="0" w:noHBand="0" w:noVBand="1"/>
      </w:tblPr>
      <w:tblGrid>
        <w:gridCol w:w="986"/>
        <w:gridCol w:w="2323"/>
        <w:gridCol w:w="1143"/>
        <w:gridCol w:w="4757"/>
      </w:tblGrid>
      <w:tr w:rsidR="006D1B07" w14:paraId="2EAE1079" w14:textId="77777777" w:rsidTr="00DC1EC8">
        <w:tc>
          <w:tcPr>
            <w:tcW w:w="986" w:type="dxa"/>
          </w:tcPr>
          <w:p w14:paraId="32D4A9DD" w14:textId="77777777" w:rsidR="006D1B07" w:rsidRDefault="00000000">
            <w:r>
              <w:rPr>
                <w:b/>
              </w:rPr>
              <w:t>Prompt #</w:t>
            </w:r>
          </w:p>
        </w:tc>
        <w:tc>
          <w:tcPr>
            <w:tcW w:w="2323" w:type="dxa"/>
          </w:tcPr>
          <w:p w14:paraId="23855E53" w14:textId="77777777" w:rsidR="006D1B07" w:rsidRDefault="00000000">
            <w:r>
              <w:rPr>
                <w:b/>
              </w:rPr>
              <w:t>Exact Prompt Text Used</w:t>
            </w:r>
          </w:p>
        </w:tc>
        <w:tc>
          <w:tcPr>
            <w:tcW w:w="1143" w:type="dxa"/>
          </w:tcPr>
          <w:p w14:paraId="4E80643A" w14:textId="77777777" w:rsidR="006D1B07" w:rsidRDefault="00000000">
            <w:r>
              <w:rPr>
                <w:b/>
              </w:rPr>
              <w:t>Status</w:t>
            </w:r>
          </w:p>
        </w:tc>
        <w:tc>
          <w:tcPr>
            <w:tcW w:w="4757" w:type="dxa"/>
          </w:tcPr>
          <w:p w14:paraId="2E91E940" w14:textId="77777777" w:rsidR="006D1B07" w:rsidRDefault="00000000">
            <w:r>
              <w:rPr>
                <w:b/>
              </w:rPr>
              <w:t>Action Taken / Changes Made</w:t>
            </w:r>
          </w:p>
        </w:tc>
      </w:tr>
      <w:tr w:rsidR="006D1B07" w14:paraId="116BB251" w14:textId="77777777" w:rsidTr="00DC1EC8">
        <w:tc>
          <w:tcPr>
            <w:tcW w:w="986" w:type="dxa"/>
          </w:tcPr>
          <w:p w14:paraId="66BAABBA" w14:textId="77777777" w:rsidR="006D1B07" w:rsidRDefault="00000000">
            <w:r>
              <w:t>01</w:t>
            </w:r>
          </w:p>
        </w:tc>
        <w:tc>
          <w:tcPr>
            <w:tcW w:w="23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2FE2" w:rsidRPr="00B12FE2" w14:paraId="04BB3E85" w14:textId="77777777">
              <w:trPr>
                <w:tblCellSpacing w:w="15" w:type="dxa"/>
              </w:trPr>
              <w:tc>
                <w:tcPr>
                  <w:tcW w:w="0" w:type="auto"/>
                  <w:vAlign w:val="center"/>
                  <w:hideMark/>
                </w:tcPr>
                <w:p w14:paraId="6CA15809" w14:textId="77777777" w:rsidR="00B12FE2" w:rsidRPr="00B12FE2" w:rsidRDefault="00B12FE2" w:rsidP="00B12FE2">
                  <w:pPr>
                    <w:spacing w:after="0" w:line="240" w:lineRule="auto"/>
                    <w:rPr>
                      <w:lang w:val="en-IN"/>
                    </w:rPr>
                  </w:pPr>
                </w:p>
              </w:tc>
            </w:tr>
          </w:tbl>
          <w:p w14:paraId="1E5A2180" w14:textId="77777777" w:rsidR="00B12FE2" w:rsidRPr="00B12FE2" w:rsidRDefault="00B12FE2" w:rsidP="00B12FE2">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tblGrid>
            <w:tr w:rsidR="00B12FE2" w:rsidRPr="00B12FE2" w14:paraId="3258EB72" w14:textId="77777777">
              <w:trPr>
                <w:tblCellSpacing w:w="15" w:type="dxa"/>
              </w:trPr>
              <w:tc>
                <w:tcPr>
                  <w:tcW w:w="0" w:type="auto"/>
                  <w:vAlign w:val="center"/>
                  <w:hideMark/>
                </w:tcPr>
                <w:p w14:paraId="02C3F349" w14:textId="1034ACF6" w:rsidR="00B12FE2" w:rsidRPr="00B12FE2" w:rsidRDefault="00B12FE2" w:rsidP="00B12FE2">
                  <w:pPr>
                    <w:spacing w:after="0" w:line="240" w:lineRule="auto"/>
                    <w:rPr>
                      <w:lang w:val="en-IN"/>
                    </w:rPr>
                  </w:pPr>
                  <w:r w:rsidRPr="00B12FE2">
                    <w:rPr>
                      <w:lang w:val="en-IN"/>
                    </w:rPr>
                    <w:t>"Build a full-stack CRUD web application using any AI features or AI integrations..."</w:t>
                  </w:r>
                </w:p>
              </w:tc>
            </w:tr>
          </w:tbl>
          <w:p w14:paraId="225ADA23" w14:textId="50FABEE5" w:rsidR="006D1B07" w:rsidRDefault="006D1B07"/>
        </w:tc>
        <w:tc>
          <w:tcPr>
            <w:tcW w:w="1143" w:type="dxa"/>
          </w:tcPr>
          <w:p w14:paraId="126F22D8" w14:textId="77777777" w:rsidR="006D1B07" w:rsidRDefault="00000000">
            <w:r>
              <w:t>Accepted</w:t>
            </w:r>
          </w:p>
        </w:tc>
        <w:tc>
          <w:tcPr>
            <w:tcW w:w="4757" w:type="dxa"/>
          </w:tcPr>
          <w:p w14:paraId="4C987FCD" w14:textId="3FD40878" w:rsidR="00B12FE2" w:rsidRPr="00B12FE2" w:rsidRDefault="00B12FE2" w:rsidP="00B12FE2">
            <w:r w:rsidRPr="00B12FE2">
              <w:t>AI generated full stack architecture, but placed the database connection placeholder in backend</w:t>
            </w:r>
            <w:proofErr w:type="gramStart"/>
            <w:r w:rsidRPr="00B12FE2">
              <w:t>/.env</w:t>
            </w:r>
            <w:proofErr w:type="gramEnd"/>
            <w:r w:rsidRPr="00B12FE2">
              <w:t xml:space="preserve"> incorrectly. Additionally, the backend used deprecated Mongoose connection options (</w:t>
            </w:r>
            <w:proofErr w:type="spellStart"/>
            <w:r w:rsidRPr="00B12FE2">
              <w:t>useNewUrlParser</w:t>
            </w:r>
            <w:proofErr w:type="spellEnd"/>
            <w:r w:rsidRPr="00B12FE2">
              <w:t xml:space="preserve">, </w:t>
            </w:r>
            <w:proofErr w:type="spellStart"/>
            <w:r w:rsidRPr="00B12FE2">
              <w:t>useUnifiedTopology</w:t>
            </w:r>
            <w:proofErr w:type="spellEnd"/>
            <w:r w:rsidRPr="00B12FE2">
              <w:t>).</w:t>
            </w:r>
          </w:p>
        </w:tc>
      </w:tr>
      <w:tr w:rsidR="006D1B07" w14:paraId="41E585B3" w14:textId="77777777" w:rsidTr="00DC1EC8">
        <w:tc>
          <w:tcPr>
            <w:tcW w:w="986" w:type="dxa"/>
          </w:tcPr>
          <w:p w14:paraId="6BA494E8" w14:textId="77777777" w:rsidR="006D1B07" w:rsidRDefault="00000000">
            <w:r>
              <w:t>02</w:t>
            </w:r>
          </w:p>
        </w:tc>
        <w:tc>
          <w:tcPr>
            <w:tcW w:w="2323" w:type="dxa"/>
          </w:tcPr>
          <w:p w14:paraId="23F16D10" w14:textId="74DB88CD" w:rsidR="006D1B07" w:rsidRDefault="00DC1EC8">
            <w:r w:rsidRPr="00DC1EC8">
              <w:rPr>
                <w:i/>
                <w:iCs/>
              </w:rPr>
              <w:t>"</w:t>
            </w:r>
            <w:proofErr w:type="gramStart"/>
            <w:r w:rsidRPr="00DC1EC8">
              <w:rPr>
                <w:i/>
                <w:iCs/>
              </w:rPr>
              <w:t>when</w:t>
            </w:r>
            <w:proofErr w:type="gramEnd"/>
            <w:r w:rsidRPr="00DC1EC8">
              <w:rPr>
                <w:i/>
                <w:iCs/>
              </w:rPr>
              <w:t xml:space="preserve"> </w:t>
            </w:r>
            <w:proofErr w:type="spellStart"/>
            <w:r w:rsidRPr="00DC1EC8">
              <w:rPr>
                <w:i/>
                <w:iCs/>
              </w:rPr>
              <w:t>i</w:t>
            </w:r>
            <w:proofErr w:type="spellEnd"/>
            <w:r w:rsidRPr="00DC1EC8">
              <w:rPr>
                <w:i/>
                <w:iCs/>
              </w:rPr>
              <w:t xml:space="preserve"> </w:t>
            </w:r>
            <w:proofErr w:type="spellStart"/>
            <w:r w:rsidRPr="00DC1EC8">
              <w:rPr>
                <w:i/>
                <w:iCs/>
              </w:rPr>
              <w:t>deplyed</w:t>
            </w:r>
            <w:proofErr w:type="spellEnd"/>
            <w:r w:rsidRPr="00DC1EC8">
              <w:rPr>
                <w:i/>
                <w:iCs/>
              </w:rPr>
              <w:t xml:space="preserve"> this project still getting error like not Download the React DevTools... </w:t>
            </w:r>
            <w:proofErr w:type="spellStart"/>
            <w:r w:rsidRPr="00DC1EC8">
              <w:rPr>
                <w:i/>
                <w:iCs/>
              </w:rPr>
              <w:t>api</w:t>
            </w:r>
            <w:proofErr w:type="spellEnd"/>
            <w:r w:rsidRPr="00DC1EC8">
              <w:rPr>
                <w:i/>
                <w:iCs/>
              </w:rPr>
              <w:t>/expenses/upload:1 Failed to load resource: the server responded with a status of 500"</w:t>
            </w:r>
          </w:p>
        </w:tc>
        <w:tc>
          <w:tcPr>
            <w:tcW w:w="1143" w:type="dxa"/>
          </w:tcPr>
          <w:p w14:paraId="7FF1BE20" w14:textId="71EFBCF8" w:rsidR="006D1B07" w:rsidRDefault="00DC1EC8">
            <w:r w:rsidRPr="00DC1EC8">
              <w:rPr>
                <w:b/>
                <w:bCs/>
              </w:rPr>
              <w:t>Accepted</w:t>
            </w:r>
          </w:p>
        </w:tc>
        <w:tc>
          <w:tcPr>
            <w:tcW w:w="4757" w:type="dxa"/>
          </w:tcPr>
          <w:p w14:paraId="7817BE1E" w14:textId="161D7A44" w:rsidR="00B12FE2" w:rsidRPr="00B12FE2" w:rsidRDefault="00DC1EC8" w:rsidP="00B12FE2">
            <w:r w:rsidRPr="00DC1EC8">
              <w:rPr>
                <w:b/>
                <w:bCs/>
              </w:rPr>
              <w:t>Issue:</w:t>
            </w:r>
            <w:r w:rsidRPr="00DC1EC8">
              <w:t> </w:t>
            </w:r>
            <w:proofErr w:type="spellStart"/>
            <w:r w:rsidRPr="00DC1EC8">
              <w:t>Vercel</w:t>
            </w:r>
            <w:proofErr w:type="spellEnd"/>
            <w:r w:rsidRPr="00DC1EC8">
              <w:t xml:space="preserve"> filesystem is read-only, causing </w:t>
            </w:r>
            <w:proofErr w:type="spellStart"/>
            <w:r w:rsidRPr="00DC1EC8">
              <w:t>multer</w:t>
            </w:r>
            <w:proofErr w:type="spellEnd"/>
            <w:r w:rsidRPr="00DC1EC8">
              <w:t> to fail when saving to uploads/.</w:t>
            </w:r>
            <w:r w:rsidRPr="00DC1EC8">
              <w:br/>
            </w:r>
            <w:r w:rsidRPr="00DC1EC8">
              <w:rPr>
                <w:b/>
                <w:bCs/>
              </w:rPr>
              <w:t>Correction:</w:t>
            </w:r>
            <w:r w:rsidRPr="00DC1EC8">
              <w:t> Updated upload.js and server.js to use the /</w:t>
            </w:r>
            <w:proofErr w:type="spellStart"/>
            <w:r w:rsidRPr="00DC1EC8">
              <w:t>tmp</w:t>
            </w:r>
            <w:proofErr w:type="spellEnd"/>
            <w:r w:rsidRPr="00DC1EC8">
              <w:t xml:space="preserve"> directory when running on </w:t>
            </w:r>
            <w:proofErr w:type="spellStart"/>
            <w:r w:rsidRPr="00DC1EC8">
              <w:t>Vercel</w:t>
            </w:r>
            <w:proofErr w:type="spellEnd"/>
            <w:r w:rsidRPr="00DC1EC8">
              <w:t>.</w:t>
            </w:r>
          </w:p>
        </w:tc>
      </w:tr>
      <w:tr w:rsidR="006D1B07" w14:paraId="481634B2" w14:textId="77777777" w:rsidTr="00DC1EC8">
        <w:tc>
          <w:tcPr>
            <w:tcW w:w="986" w:type="dxa"/>
          </w:tcPr>
          <w:p w14:paraId="1D470729" w14:textId="77777777" w:rsidR="006D1B07" w:rsidRDefault="00000000">
            <w:r>
              <w:t>03</w:t>
            </w:r>
          </w:p>
        </w:tc>
        <w:tc>
          <w:tcPr>
            <w:tcW w:w="2323" w:type="dxa"/>
          </w:tcPr>
          <w:p w14:paraId="48EA6F49" w14:textId="50BE01DA" w:rsidR="006D1B07" w:rsidRDefault="00DC1EC8">
            <w:r w:rsidRPr="00DC1EC8">
              <w:rPr>
                <w:i/>
                <w:iCs/>
              </w:rPr>
              <w:t xml:space="preserve">[Provided </w:t>
            </w:r>
            <w:proofErr w:type="spellStart"/>
            <w:proofErr w:type="gramStart"/>
            <w:r w:rsidRPr="00DC1EC8">
              <w:rPr>
                <w:i/>
                <w:iCs/>
              </w:rPr>
              <w:t>vercel.json</w:t>
            </w:r>
            <w:proofErr w:type="spellEnd"/>
            <w:proofErr w:type="gramEnd"/>
            <w:r w:rsidRPr="00DC1EC8">
              <w:rPr>
                <w:i/>
                <w:iCs/>
              </w:rPr>
              <w:t xml:space="preserve"> template and asked to adapt it]</w:t>
            </w:r>
          </w:p>
        </w:tc>
        <w:tc>
          <w:tcPr>
            <w:tcW w:w="1143" w:type="dxa"/>
          </w:tcPr>
          <w:p w14:paraId="64BC109E" w14:textId="37CC2507" w:rsidR="00DC1EC8" w:rsidRPr="00DC1EC8" w:rsidRDefault="00DC1EC8" w:rsidP="00DC1EC8">
            <w:r w:rsidRPr="00DC1EC8">
              <w:rPr>
                <w:b/>
                <w:bCs/>
              </w:rPr>
              <w:t>Accepted</w:t>
            </w:r>
          </w:p>
        </w:tc>
        <w:tc>
          <w:tcPr>
            <w:tcW w:w="4757" w:type="dxa"/>
          </w:tcPr>
          <w:p w14:paraId="71A16043" w14:textId="19844C77" w:rsidR="00DC1EC8" w:rsidRPr="00DC1EC8" w:rsidRDefault="00DC1EC8" w:rsidP="00DC1EC8">
            <w:pPr>
              <w:rPr>
                <w:rFonts w:ascii="Segoe UI" w:hAnsi="Segoe UI" w:cs="Segoe UI"/>
                <w:sz w:val="20"/>
                <w:szCs w:val="20"/>
              </w:rPr>
            </w:pPr>
            <w:r w:rsidRPr="00DC1EC8">
              <w:rPr>
                <w:rStyle w:val="Strong"/>
                <w:rFonts w:ascii="Segoe UI" w:hAnsi="Segoe UI" w:cs="Segoe UI"/>
                <w:sz w:val="20"/>
                <w:szCs w:val="20"/>
                <w:bdr w:val="single" w:sz="2" w:space="0" w:color="E5E7EB" w:frame="1"/>
              </w:rPr>
              <w:t>Action</w:t>
            </w:r>
            <w:r w:rsidRPr="00DC1EC8">
              <w:rPr>
                <w:rFonts w:ascii="Segoe UI" w:hAnsi="Segoe UI" w:cs="Segoe UI"/>
                <w:sz w:val="20"/>
                <w:szCs w:val="20"/>
              </w:rPr>
              <w:t>: Adapted the provided template to match the project's entry point (</w:t>
            </w:r>
            <w:r w:rsidRPr="00DC1EC8">
              <w:rPr>
                <w:rStyle w:val="HTMLCode"/>
                <w:rFonts w:ascii="Consolas" w:eastAsiaTheme="minorEastAsia" w:hAnsi="Consolas"/>
                <w:sz w:val="18"/>
                <w:szCs w:val="18"/>
                <w:bdr w:val="single" w:sz="2" w:space="0" w:color="E5E7EB" w:frame="1"/>
                <w:shd w:val="clear" w:color="auto" w:fill="3C3C3C"/>
              </w:rPr>
              <w:t>server.js</w:t>
            </w:r>
            <w:r w:rsidRPr="00DC1EC8">
              <w:rPr>
                <w:rFonts w:ascii="Segoe UI" w:hAnsi="Segoe UI" w:cs="Segoe UI"/>
                <w:sz w:val="20"/>
                <w:szCs w:val="20"/>
              </w:rPr>
              <w:t>) and folder structure.</w:t>
            </w:r>
          </w:p>
          <w:p w14:paraId="1DD67A15" w14:textId="5714837F" w:rsidR="00DC1EC8" w:rsidRPr="00DC1EC8" w:rsidRDefault="00DC1EC8" w:rsidP="00DC1EC8">
            <w:pPr>
              <w:tabs>
                <w:tab w:val="left" w:pos="2982"/>
              </w:tabs>
            </w:pPr>
          </w:p>
        </w:tc>
      </w:tr>
      <w:tr w:rsidR="00B12FE2" w14:paraId="2856C19F" w14:textId="77777777" w:rsidTr="00DC1EC8">
        <w:tc>
          <w:tcPr>
            <w:tcW w:w="986" w:type="dxa"/>
          </w:tcPr>
          <w:p w14:paraId="55CF01E9" w14:textId="7F9CCF57" w:rsidR="00B12FE2" w:rsidRDefault="00B12FE2">
            <w:r>
              <w:t>04</w:t>
            </w:r>
          </w:p>
        </w:tc>
        <w:tc>
          <w:tcPr>
            <w:tcW w:w="2323" w:type="dxa"/>
          </w:tcPr>
          <w:p w14:paraId="0189345F" w14:textId="31B34171" w:rsidR="00B12FE2" w:rsidRPr="00B12FE2" w:rsidRDefault="00DC1EC8" w:rsidP="00B12FE2">
            <w:r w:rsidRPr="00DC1EC8">
              <w:rPr>
                <w:i/>
                <w:iCs/>
              </w:rPr>
              <w:t xml:space="preserve">"Fix and configure my Node.js + Express backend deployment for </w:t>
            </w:r>
            <w:proofErr w:type="spellStart"/>
            <w:r w:rsidRPr="00DC1EC8">
              <w:rPr>
                <w:i/>
                <w:iCs/>
              </w:rPr>
              <w:t>Vercel</w:t>
            </w:r>
            <w:proofErr w:type="spellEnd"/>
            <w:r w:rsidRPr="00DC1EC8">
              <w:rPr>
                <w:i/>
                <w:iCs/>
              </w:rPr>
              <w:t>."</w:t>
            </w:r>
          </w:p>
        </w:tc>
        <w:tc>
          <w:tcPr>
            <w:tcW w:w="1143" w:type="dxa"/>
          </w:tcPr>
          <w:p w14:paraId="07AAC322" w14:textId="52FEC913" w:rsidR="00B12FE2" w:rsidRDefault="00B12FE2">
            <w:r>
              <w:t>Accepted</w:t>
            </w:r>
          </w:p>
        </w:tc>
        <w:tc>
          <w:tcPr>
            <w:tcW w:w="4757" w:type="dxa"/>
          </w:tcPr>
          <w:p w14:paraId="3D0C9FAF" w14:textId="0FA0B397" w:rsidR="00B12FE2" w:rsidRPr="00B12FE2" w:rsidRDefault="00DC1EC8">
            <w:r w:rsidRPr="00DC1EC8">
              <w:rPr>
                <w:b/>
                <w:bCs/>
              </w:rPr>
              <w:t>Action</w:t>
            </w:r>
            <w:r w:rsidRPr="00DC1EC8">
              <w:t>: Refactored </w:t>
            </w:r>
            <w:proofErr w:type="spellStart"/>
            <w:proofErr w:type="gramStart"/>
            <w:r w:rsidRPr="00DC1EC8">
              <w:t>vercel.json</w:t>
            </w:r>
            <w:proofErr w:type="spellEnd"/>
            <w:proofErr w:type="gramEnd"/>
            <w:r w:rsidRPr="00DC1EC8">
              <w:t> relative to the backend folder and added a root route (/) returning "API running".</w:t>
            </w:r>
          </w:p>
        </w:tc>
      </w:tr>
      <w:tr w:rsidR="00B12FE2" w14:paraId="4D38C6CE" w14:textId="77777777" w:rsidTr="00DC1EC8">
        <w:tc>
          <w:tcPr>
            <w:tcW w:w="986" w:type="dxa"/>
          </w:tcPr>
          <w:p w14:paraId="0EE03D75" w14:textId="0D69DBD4" w:rsidR="00B12FE2" w:rsidRDefault="00B12FE2">
            <w:r>
              <w:t>05</w:t>
            </w:r>
          </w:p>
        </w:tc>
        <w:tc>
          <w:tcPr>
            <w:tcW w:w="2323" w:type="dxa"/>
          </w:tcPr>
          <w:p w14:paraId="4BA25CF6" w14:textId="748BC8EE" w:rsidR="00B12FE2" w:rsidRPr="00B12FE2" w:rsidRDefault="00DC1EC8">
            <w:r w:rsidRPr="00DC1EC8">
              <w:rPr>
                <w:i/>
                <w:iCs/>
              </w:rPr>
              <w:t>"</w:t>
            </w:r>
            <w:proofErr w:type="gramStart"/>
            <w:r w:rsidRPr="00DC1EC8">
              <w:rPr>
                <w:i/>
                <w:iCs/>
              </w:rPr>
              <w:t>while</w:t>
            </w:r>
            <w:proofErr w:type="gramEnd"/>
            <w:r w:rsidRPr="00DC1EC8">
              <w:rPr>
                <w:i/>
                <w:iCs/>
              </w:rPr>
              <w:t xml:space="preserve"> </w:t>
            </w:r>
            <w:proofErr w:type="spellStart"/>
            <w:r w:rsidRPr="00DC1EC8">
              <w:rPr>
                <w:i/>
                <w:iCs/>
              </w:rPr>
              <w:t>i</w:t>
            </w:r>
            <w:proofErr w:type="spellEnd"/>
            <w:r w:rsidRPr="00DC1EC8">
              <w:rPr>
                <w:i/>
                <w:iCs/>
              </w:rPr>
              <w:t xml:space="preserve"> am deploying frontend getting error check what is that error and also </w:t>
            </w:r>
            <w:proofErr w:type="spellStart"/>
            <w:r w:rsidRPr="00DC1EC8">
              <w:rPr>
                <w:i/>
                <w:iCs/>
              </w:rPr>
              <w:t>i</w:t>
            </w:r>
            <w:proofErr w:type="spellEnd"/>
            <w:r w:rsidRPr="00DC1EC8">
              <w:rPr>
                <w:i/>
                <w:iCs/>
              </w:rPr>
              <w:t xml:space="preserve"> am having one error </w:t>
            </w:r>
            <w:proofErr w:type="spellStart"/>
            <w:r w:rsidRPr="00DC1EC8">
              <w:rPr>
                <w:i/>
                <w:iCs/>
              </w:rPr>
              <w:t>shwoing</w:t>
            </w:r>
            <w:proofErr w:type="spellEnd"/>
            <w:r w:rsidRPr="00DC1EC8">
              <w:rPr>
                <w:i/>
                <w:iCs/>
              </w:rPr>
              <w:t xml:space="preserve"> in the </w:t>
            </w:r>
            <w:proofErr w:type="spellStart"/>
            <w:r w:rsidRPr="00DC1EC8">
              <w:rPr>
                <w:i/>
                <w:iCs/>
              </w:rPr>
              <w:t>github</w:t>
            </w:r>
            <w:proofErr w:type="spellEnd"/>
            <w:r w:rsidRPr="00DC1EC8">
              <w:rPr>
                <w:i/>
                <w:iCs/>
              </w:rPr>
              <w:t xml:space="preserve"> also check that"</w:t>
            </w:r>
          </w:p>
        </w:tc>
        <w:tc>
          <w:tcPr>
            <w:tcW w:w="1143" w:type="dxa"/>
          </w:tcPr>
          <w:p w14:paraId="2ED530B2" w14:textId="4F89563E" w:rsidR="00B12FE2" w:rsidRDefault="00B12FE2">
            <w:r>
              <w:t>Modified</w:t>
            </w:r>
          </w:p>
        </w:tc>
        <w:tc>
          <w:tcPr>
            <w:tcW w:w="4757" w:type="dxa"/>
          </w:tcPr>
          <w:p w14:paraId="43B9E2A6" w14:textId="0BC8A238" w:rsidR="00B12FE2" w:rsidRPr="00B12FE2" w:rsidRDefault="00DC1EC8" w:rsidP="00B12FE2">
            <w:r w:rsidRPr="00DC1EC8">
              <w:rPr>
                <w:b/>
                <w:bCs/>
              </w:rPr>
              <w:t>Issue:</w:t>
            </w:r>
            <w:r w:rsidRPr="00DC1EC8">
              <w:t> Missing BASE_URL in api.js caused frontend build failure.</w:t>
            </w:r>
            <w:r w:rsidRPr="00DC1EC8">
              <w:br/>
            </w:r>
            <w:r w:rsidRPr="00DC1EC8">
              <w:rPr>
                <w:b/>
                <w:bCs/>
              </w:rPr>
              <w:t>Correction:</w:t>
            </w:r>
            <w:r w:rsidRPr="00DC1EC8">
              <w:t> Restored BASE_URL and fallbacks in api.js.</w:t>
            </w:r>
          </w:p>
        </w:tc>
      </w:tr>
      <w:tr w:rsidR="00B12FE2" w14:paraId="11087006" w14:textId="77777777" w:rsidTr="00DC1EC8">
        <w:tc>
          <w:tcPr>
            <w:tcW w:w="986" w:type="dxa"/>
          </w:tcPr>
          <w:p w14:paraId="1ABBA556" w14:textId="265C5009" w:rsidR="00B12FE2" w:rsidRDefault="00B12FE2">
            <w:r>
              <w:t>06</w:t>
            </w:r>
          </w:p>
        </w:tc>
        <w:tc>
          <w:tcPr>
            <w:tcW w:w="2323" w:type="dxa"/>
          </w:tcPr>
          <w:p w14:paraId="2BC298A7" w14:textId="105415A6" w:rsidR="00B12FE2" w:rsidRPr="00B12FE2" w:rsidRDefault="00DC1EC8">
            <w:r w:rsidRPr="00DC1EC8">
              <w:rPr>
                <w:i/>
                <w:iCs/>
              </w:rPr>
              <w:t>"Failed to process the bill. Make sure your API keys are correct. still getting same error"</w:t>
            </w:r>
          </w:p>
        </w:tc>
        <w:tc>
          <w:tcPr>
            <w:tcW w:w="1143" w:type="dxa"/>
          </w:tcPr>
          <w:p w14:paraId="63671249" w14:textId="5562B166" w:rsidR="00B12FE2" w:rsidRDefault="00DC1EC8">
            <w:r w:rsidRPr="00DC1EC8">
              <w:rPr>
                <w:b/>
                <w:bCs/>
              </w:rPr>
              <w:t>Accepted</w:t>
            </w:r>
          </w:p>
        </w:tc>
        <w:tc>
          <w:tcPr>
            <w:tcW w:w="4757" w:type="dxa"/>
          </w:tcPr>
          <w:p w14:paraId="04356FA3" w14:textId="7621E7DF" w:rsidR="00B12FE2" w:rsidRPr="00B12FE2" w:rsidRDefault="00DC1EC8">
            <w:r w:rsidRPr="00DC1EC8">
              <w:rPr>
                <w:b/>
                <w:bCs/>
              </w:rPr>
              <w:t>Action</w:t>
            </w:r>
            <w:r w:rsidRPr="00DC1EC8">
              <w:t>: Guided user to differentiate between 404 and 500 errors to isolate URL vs API key issues.</w:t>
            </w:r>
          </w:p>
        </w:tc>
      </w:tr>
      <w:tr w:rsidR="00DC1EC8" w14:paraId="5B40DFA3" w14:textId="77777777" w:rsidTr="00DC1EC8">
        <w:tc>
          <w:tcPr>
            <w:tcW w:w="986" w:type="dxa"/>
          </w:tcPr>
          <w:p w14:paraId="7659753D" w14:textId="3F0A1A7C" w:rsidR="00DC1EC8" w:rsidRDefault="00DC1EC8">
            <w:r>
              <w:t>07</w:t>
            </w:r>
          </w:p>
        </w:tc>
        <w:tc>
          <w:tcPr>
            <w:tcW w:w="2323" w:type="dxa"/>
          </w:tcPr>
          <w:p w14:paraId="60F38CB6" w14:textId="14E7D777" w:rsidR="00DC1EC8" w:rsidRPr="00DC1EC8" w:rsidRDefault="00DC1EC8">
            <w:pPr>
              <w:rPr>
                <w:i/>
                <w:iCs/>
              </w:rPr>
            </w:pPr>
            <w:r w:rsidRPr="00DC1EC8">
              <w:rPr>
                <w:i/>
                <w:iCs/>
              </w:rPr>
              <w:t>[Provided CORS error logs]</w:t>
            </w:r>
          </w:p>
        </w:tc>
        <w:tc>
          <w:tcPr>
            <w:tcW w:w="1143" w:type="dxa"/>
          </w:tcPr>
          <w:p w14:paraId="7A69FD27" w14:textId="0AABDA6C" w:rsidR="00DC1EC8" w:rsidRPr="00DC1EC8" w:rsidRDefault="00DC1EC8">
            <w:pPr>
              <w:rPr>
                <w:b/>
                <w:bCs/>
              </w:rPr>
            </w:pPr>
            <w:r w:rsidRPr="00DC1EC8">
              <w:rPr>
                <w:b/>
                <w:bCs/>
              </w:rPr>
              <w:t>Accepted</w:t>
            </w:r>
          </w:p>
        </w:tc>
        <w:tc>
          <w:tcPr>
            <w:tcW w:w="4757" w:type="dxa"/>
          </w:tcPr>
          <w:p w14:paraId="4F21B59B" w14:textId="40C9AD68" w:rsidR="00DC1EC8" w:rsidRPr="00DC1EC8" w:rsidRDefault="00DC1EC8">
            <w:r w:rsidRPr="00DC1EC8">
              <w:t>Issue: Backend CORS policy blocked frontend requests.</w:t>
            </w:r>
            <w:r w:rsidRPr="00DC1EC8">
              <w:br/>
              <w:t>Correction: Added frontend URL to </w:t>
            </w:r>
            <w:proofErr w:type="spellStart"/>
            <w:r w:rsidRPr="00DC1EC8">
              <w:t>allowedOrigins</w:t>
            </w:r>
            <w:proofErr w:type="spellEnd"/>
            <w:r w:rsidRPr="00DC1EC8">
              <w:t> in server.js.</w:t>
            </w:r>
          </w:p>
        </w:tc>
      </w:tr>
      <w:tr w:rsidR="00DC1EC8" w14:paraId="26B87C54" w14:textId="77777777" w:rsidTr="00DC1EC8">
        <w:tc>
          <w:tcPr>
            <w:tcW w:w="986" w:type="dxa"/>
          </w:tcPr>
          <w:p w14:paraId="55F406AB" w14:textId="7BDA2171" w:rsidR="00DC1EC8" w:rsidRDefault="00DC1EC8">
            <w:r>
              <w:t>08</w:t>
            </w:r>
          </w:p>
        </w:tc>
        <w:tc>
          <w:tcPr>
            <w:tcW w:w="2323" w:type="dxa"/>
          </w:tcPr>
          <w:p w14:paraId="0DB0AB43" w14:textId="57CAAD3E" w:rsidR="00DC1EC8" w:rsidRPr="00DC1EC8" w:rsidRDefault="00DC1EC8">
            <w:pPr>
              <w:rPr>
                <w:i/>
                <w:iCs/>
              </w:rPr>
            </w:pPr>
            <w:r w:rsidRPr="00DC1EC8">
              <w:rPr>
                <w:i/>
                <w:iCs/>
              </w:rPr>
              <w:t>"</w:t>
            </w:r>
            <w:proofErr w:type="gramStart"/>
            <w:r w:rsidRPr="00DC1EC8">
              <w:rPr>
                <w:i/>
                <w:iCs/>
              </w:rPr>
              <w:t>git</w:t>
            </w:r>
            <w:proofErr w:type="gramEnd"/>
            <w:r w:rsidRPr="00DC1EC8">
              <w:rPr>
                <w:i/>
                <w:iCs/>
              </w:rPr>
              <w:t xml:space="preserve"> add backend/server.js"</w:t>
            </w:r>
          </w:p>
        </w:tc>
        <w:tc>
          <w:tcPr>
            <w:tcW w:w="1143" w:type="dxa"/>
          </w:tcPr>
          <w:p w14:paraId="4DA6D459" w14:textId="23E3D733" w:rsidR="00DC1EC8" w:rsidRPr="00DC1EC8" w:rsidRDefault="00DC1EC8">
            <w:pPr>
              <w:rPr>
                <w:b/>
                <w:bCs/>
              </w:rPr>
            </w:pPr>
            <w:r w:rsidRPr="00DC1EC8">
              <w:rPr>
                <w:b/>
                <w:bCs/>
              </w:rPr>
              <w:t>Modified</w:t>
            </w:r>
          </w:p>
        </w:tc>
        <w:tc>
          <w:tcPr>
            <w:tcW w:w="4757" w:type="dxa"/>
          </w:tcPr>
          <w:p w14:paraId="142D3E37" w14:textId="74A1ABBE" w:rsidR="00DC1EC8" w:rsidRPr="00DC1EC8" w:rsidRDefault="00DC1EC8">
            <w:r w:rsidRPr="00DC1EC8">
              <w:t>Issue: Invalid path due to terminal location.</w:t>
            </w:r>
            <w:r w:rsidRPr="00DC1EC8">
              <w:br/>
              <w:t>Correction: Instructed to use git add server.js since terminal was already in backend folder.</w:t>
            </w:r>
          </w:p>
        </w:tc>
      </w:tr>
    </w:tbl>
    <w:p w14:paraId="16F06BEE" w14:textId="77777777" w:rsidR="006D1B07" w:rsidRDefault="006D1B07"/>
    <w:p w14:paraId="20694615" w14:textId="77777777" w:rsidR="006D1B07" w:rsidRDefault="00000000">
      <w:pPr>
        <w:pStyle w:val="Heading1"/>
      </w:pPr>
      <w:r>
        <w:t>3. Visual Evidence &amp; Code Artifacts</w:t>
      </w:r>
    </w:p>
    <w:p w14:paraId="01B24516" w14:textId="77777777" w:rsidR="006D1B07" w:rsidRDefault="00000000">
      <w:pPr>
        <w:pStyle w:val="Heading2"/>
      </w:pPr>
      <w:r>
        <w:t>Phase 1: Database Schema &amp; Backend Setup</w:t>
      </w:r>
    </w:p>
    <w:p w14:paraId="60467A00" w14:textId="0EA056D9" w:rsidR="00342789" w:rsidRDefault="00300A25">
      <w:r>
        <w:rPr>
          <w:noProof/>
        </w:rPr>
        <w:drawing>
          <wp:inline distT="0" distB="0" distL="0" distR="0" wp14:anchorId="01026A88" wp14:editId="398020AA">
            <wp:extent cx="5216525" cy="2860431"/>
            <wp:effectExtent l="0" t="0" r="3175" b="0"/>
            <wp:docPr id="32718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3740" cy="2875354"/>
                    </a:xfrm>
                    <a:prstGeom prst="rect">
                      <a:avLst/>
                    </a:prstGeom>
                    <a:noFill/>
                    <a:ln>
                      <a:noFill/>
                    </a:ln>
                  </pic:spPr>
                </pic:pic>
              </a:graphicData>
            </a:graphic>
          </wp:inline>
        </w:drawing>
      </w:r>
    </w:p>
    <w:p w14:paraId="14DB6D51" w14:textId="421A8CAE" w:rsidR="00300A25" w:rsidRPr="00300A25" w:rsidRDefault="00000000" w:rsidP="00300A25">
      <w:pPr>
        <w:pStyle w:val="Heading2"/>
      </w:pPr>
      <w:r>
        <w:t>Code Check: AI Generation vs Human Fix</w:t>
      </w:r>
    </w:p>
    <w:p w14:paraId="349A5DA0" w14:textId="77777777" w:rsidR="00300A25" w:rsidRDefault="00300A25" w:rsidP="00300A25">
      <w:pPr>
        <w:rPr>
          <w:rFonts w:ascii="Times New Roman" w:hAnsi="Times New Roman" w:cs="Times New Roman"/>
          <w:b/>
          <w:bCs/>
          <w:sz w:val="26"/>
          <w:szCs w:val="26"/>
          <w:lang w:val="en-IN"/>
        </w:rPr>
      </w:pPr>
    </w:p>
    <w:p w14:paraId="64EF0EE0" w14:textId="0F93CFDF" w:rsidR="00300A25" w:rsidRDefault="00300A25" w:rsidP="00300A25">
      <w:pPr>
        <w:rPr>
          <w:rFonts w:ascii="Times New Roman" w:hAnsi="Times New Roman" w:cs="Times New Roman"/>
          <w:lang w:val="en-IN"/>
        </w:rPr>
      </w:pPr>
      <w:r w:rsidRPr="00300A25">
        <w:rPr>
          <w:rFonts w:ascii="Times New Roman" w:hAnsi="Times New Roman" w:cs="Times New Roman"/>
          <w:b/>
          <w:bCs/>
          <w:lang w:val="en-IN"/>
        </w:rPr>
        <w:t>CRASHING AI OUTPUT (Local Storage Approach)</w:t>
      </w:r>
      <w:r w:rsidRPr="00300A25">
        <w:rPr>
          <w:rFonts w:ascii="Times New Roman" w:hAnsi="Times New Roman" w:cs="Times New Roman"/>
          <w:lang w:val="en-IN"/>
        </w:rPr>
        <w:t> </w:t>
      </w:r>
    </w:p>
    <w:p w14:paraId="29950DBA" w14:textId="021B1B32" w:rsidR="00300A25" w:rsidRPr="00300A25" w:rsidRDefault="00300A25" w:rsidP="00300A25">
      <w:pPr>
        <w:rPr>
          <w:rFonts w:ascii="Times New Roman" w:hAnsi="Times New Roman" w:cs="Times New Roman"/>
          <w:lang w:val="en-IN"/>
        </w:rPr>
      </w:pPr>
      <w:r w:rsidRPr="00300A25">
        <w:rPr>
          <w:rFonts w:ascii="Times New Roman" w:hAnsi="Times New Roman" w:cs="Times New Roman"/>
          <w:i/>
          <w:iCs/>
          <w:lang w:val="en-IN"/>
        </w:rPr>
        <w:t xml:space="preserve">(Attempts to write to read-only filesystem on </w:t>
      </w:r>
      <w:proofErr w:type="spellStart"/>
      <w:r w:rsidRPr="00300A25">
        <w:rPr>
          <w:rFonts w:ascii="Times New Roman" w:hAnsi="Times New Roman" w:cs="Times New Roman"/>
          <w:i/>
          <w:iCs/>
          <w:lang w:val="en-IN"/>
        </w:rPr>
        <w:t>Vercel</w:t>
      </w:r>
      <w:proofErr w:type="spellEnd"/>
      <w:r w:rsidRPr="00300A25">
        <w:rPr>
          <w:rFonts w:ascii="Times New Roman" w:hAnsi="Times New Roman" w:cs="Times New Roman"/>
          <w:i/>
          <w:iCs/>
          <w:lang w:val="en-IN"/>
        </w:rPr>
        <w:t>, causing 500 errors)</w:t>
      </w:r>
    </w:p>
    <w:p w14:paraId="563C5F14" w14:textId="77777777" w:rsidR="00300A25" w:rsidRPr="00300A25" w:rsidRDefault="00300A25" w:rsidP="00300A25">
      <w:pPr>
        <w:rPr>
          <w:rFonts w:ascii="Times New Roman" w:hAnsi="Times New Roman" w:cs="Times New Roman"/>
          <w:lang w:val="en-IN"/>
        </w:rPr>
      </w:pPr>
      <w:proofErr w:type="spellStart"/>
      <w:r w:rsidRPr="00300A25">
        <w:rPr>
          <w:rFonts w:ascii="Times New Roman" w:hAnsi="Times New Roman" w:cs="Times New Roman"/>
          <w:lang w:val="en-IN"/>
        </w:rPr>
        <w:t>javascript</w:t>
      </w:r>
      <w:proofErr w:type="spellEnd"/>
    </w:p>
    <w:p w14:paraId="6518592E" w14:textId="77777777" w:rsidR="00300A25" w:rsidRPr="00300A25" w:rsidRDefault="00300A25" w:rsidP="00300A25">
      <w:pPr>
        <w:rPr>
          <w:rFonts w:ascii="Times New Roman" w:hAnsi="Times New Roman" w:cs="Times New Roman"/>
          <w:lang w:val="en-IN"/>
        </w:rPr>
      </w:pPr>
      <w:proofErr w:type="spellStart"/>
      <w:r w:rsidRPr="00300A25">
        <w:rPr>
          <w:rFonts w:ascii="Times New Roman" w:hAnsi="Times New Roman" w:cs="Times New Roman"/>
          <w:lang w:val="en-IN"/>
        </w:rPr>
        <w:t>const</w:t>
      </w:r>
      <w:proofErr w:type="spellEnd"/>
      <w:r w:rsidRPr="00300A25">
        <w:rPr>
          <w:rFonts w:ascii="Times New Roman" w:hAnsi="Times New Roman" w:cs="Times New Roman"/>
          <w:lang w:val="en-IN"/>
        </w:rPr>
        <w:t xml:space="preserve"> storage = </w:t>
      </w:r>
      <w:proofErr w:type="spellStart"/>
      <w:proofErr w:type="gramStart"/>
      <w:r w:rsidRPr="00300A25">
        <w:rPr>
          <w:rFonts w:ascii="Times New Roman" w:hAnsi="Times New Roman" w:cs="Times New Roman"/>
          <w:lang w:val="en-IN"/>
        </w:rPr>
        <w:t>multer.diskStorage</w:t>
      </w:r>
      <w:proofErr w:type="spellEnd"/>
      <w:proofErr w:type="gramEnd"/>
      <w:r w:rsidRPr="00300A25">
        <w:rPr>
          <w:rFonts w:ascii="Times New Roman" w:hAnsi="Times New Roman" w:cs="Times New Roman"/>
          <w:lang w:val="en-IN"/>
        </w:rPr>
        <w:t>({</w:t>
      </w:r>
    </w:p>
    <w:p w14:paraId="72222E85"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destination: (</w:t>
      </w:r>
      <w:proofErr w:type="spellStart"/>
      <w:r w:rsidRPr="00300A25">
        <w:rPr>
          <w:rFonts w:ascii="Times New Roman" w:hAnsi="Times New Roman" w:cs="Times New Roman"/>
          <w:lang w:val="en-IN"/>
        </w:rPr>
        <w:t>req</w:t>
      </w:r>
      <w:proofErr w:type="spellEnd"/>
      <w:r w:rsidRPr="00300A25">
        <w:rPr>
          <w:rFonts w:ascii="Times New Roman" w:hAnsi="Times New Roman" w:cs="Times New Roman"/>
          <w:lang w:val="en-IN"/>
        </w:rPr>
        <w:t xml:space="preserve">, file, </w:t>
      </w:r>
      <w:proofErr w:type="spellStart"/>
      <w:r w:rsidRPr="00300A25">
        <w:rPr>
          <w:rFonts w:ascii="Times New Roman" w:hAnsi="Times New Roman" w:cs="Times New Roman"/>
          <w:lang w:val="en-IN"/>
        </w:rPr>
        <w:t>cb</w:t>
      </w:r>
      <w:proofErr w:type="spellEnd"/>
      <w:r w:rsidRPr="00300A25">
        <w:rPr>
          <w:rFonts w:ascii="Times New Roman" w:hAnsi="Times New Roman" w:cs="Times New Roman"/>
          <w:lang w:val="en-IN"/>
        </w:rPr>
        <w:t>) =&gt; {</w:t>
      </w:r>
    </w:p>
    <w:p w14:paraId="245FAB57"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roofErr w:type="spellStart"/>
      <w:proofErr w:type="gramStart"/>
      <w:r w:rsidRPr="00300A25">
        <w:rPr>
          <w:rFonts w:ascii="Times New Roman" w:hAnsi="Times New Roman" w:cs="Times New Roman"/>
          <w:lang w:val="en-IN"/>
        </w:rPr>
        <w:t>cb</w:t>
      </w:r>
      <w:proofErr w:type="spellEnd"/>
      <w:r w:rsidRPr="00300A25">
        <w:rPr>
          <w:rFonts w:ascii="Times New Roman" w:hAnsi="Times New Roman" w:cs="Times New Roman"/>
          <w:lang w:val="en-IN"/>
        </w:rPr>
        <w:t>(</w:t>
      </w:r>
      <w:proofErr w:type="gramEnd"/>
      <w:r w:rsidRPr="00300A25">
        <w:rPr>
          <w:rFonts w:ascii="Times New Roman" w:hAnsi="Times New Roman" w:cs="Times New Roman"/>
          <w:lang w:val="en-IN"/>
        </w:rPr>
        <w:t>null, 'uploads/');</w:t>
      </w:r>
    </w:p>
    <w:p w14:paraId="053CE860"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
    <w:p w14:paraId="0CAB4E18"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filename: (</w:t>
      </w:r>
      <w:proofErr w:type="spellStart"/>
      <w:r w:rsidRPr="00300A25">
        <w:rPr>
          <w:rFonts w:ascii="Times New Roman" w:hAnsi="Times New Roman" w:cs="Times New Roman"/>
          <w:lang w:val="en-IN"/>
        </w:rPr>
        <w:t>req</w:t>
      </w:r>
      <w:proofErr w:type="spellEnd"/>
      <w:r w:rsidRPr="00300A25">
        <w:rPr>
          <w:rFonts w:ascii="Times New Roman" w:hAnsi="Times New Roman" w:cs="Times New Roman"/>
          <w:lang w:val="en-IN"/>
        </w:rPr>
        <w:t xml:space="preserve">, file, </w:t>
      </w:r>
      <w:proofErr w:type="spellStart"/>
      <w:r w:rsidRPr="00300A25">
        <w:rPr>
          <w:rFonts w:ascii="Times New Roman" w:hAnsi="Times New Roman" w:cs="Times New Roman"/>
          <w:lang w:val="en-IN"/>
        </w:rPr>
        <w:t>cb</w:t>
      </w:r>
      <w:proofErr w:type="spellEnd"/>
      <w:r w:rsidRPr="00300A25">
        <w:rPr>
          <w:rFonts w:ascii="Times New Roman" w:hAnsi="Times New Roman" w:cs="Times New Roman"/>
          <w:lang w:val="en-IN"/>
        </w:rPr>
        <w:t>) =&gt; {</w:t>
      </w:r>
    </w:p>
    <w:p w14:paraId="22DFB06F"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roofErr w:type="spellStart"/>
      <w:proofErr w:type="gramStart"/>
      <w:r w:rsidRPr="00300A25">
        <w:rPr>
          <w:rFonts w:ascii="Times New Roman" w:hAnsi="Times New Roman" w:cs="Times New Roman"/>
          <w:lang w:val="en-IN"/>
        </w:rPr>
        <w:t>cb</w:t>
      </w:r>
      <w:proofErr w:type="spellEnd"/>
      <w:r w:rsidRPr="00300A25">
        <w:rPr>
          <w:rFonts w:ascii="Times New Roman" w:hAnsi="Times New Roman" w:cs="Times New Roman"/>
          <w:lang w:val="en-IN"/>
        </w:rPr>
        <w:t>(</w:t>
      </w:r>
      <w:proofErr w:type="gramEnd"/>
      <w:r w:rsidRPr="00300A25">
        <w:rPr>
          <w:rFonts w:ascii="Times New Roman" w:hAnsi="Times New Roman" w:cs="Times New Roman"/>
          <w:lang w:val="en-IN"/>
        </w:rPr>
        <w:t xml:space="preserve">null, </w:t>
      </w:r>
      <w:proofErr w:type="spellStart"/>
      <w:proofErr w:type="gramStart"/>
      <w:r w:rsidRPr="00300A25">
        <w:rPr>
          <w:rFonts w:ascii="Times New Roman" w:hAnsi="Times New Roman" w:cs="Times New Roman"/>
          <w:lang w:val="en-IN"/>
        </w:rPr>
        <w:t>Date.now</w:t>
      </w:r>
      <w:proofErr w:type="spellEnd"/>
      <w:r w:rsidRPr="00300A25">
        <w:rPr>
          <w:rFonts w:ascii="Times New Roman" w:hAnsi="Times New Roman" w:cs="Times New Roman"/>
          <w:lang w:val="en-IN"/>
        </w:rPr>
        <w:t>(</w:t>
      </w:r>
      <w:proofErr w:type="gramEnd"/>
      <w:r w:rsidRPr="00300A25">
        <w:rPr>
          <w:rFonts w:ascii="Times New Roman" w:hAnsi="Times New Roman" w:cs="Times New Roman"/>
          <w:lang w:val="en-IN"/>
        </w:rPr>
        <w:t xml:space="preserve">) + '-' + </w:t>
      </w:r>
      <w:proofErr w:type="spellStart"/>
      <w:proofErr w:type="gramStart"/>
      <w:r w:rsidRPr="00300A25">
        <w:rPr>
          <w:rFonts w:ascii="Times New Roman" w:hAnsi="Times New Roman" w:cs="Times New Roman"/>
          <w:lang w:val="en-IN"/>
        </w:rPr>
        <w:t>file.originalname</w:t>
      </w:r>
      <w:proofErr w:type="spellEnd"/>
      <w:proofErr w:type="gramEnd"/>
      <w:r w:rsidRPr="00300A25">
        <w:rPr>
          <w:rFonts w:ascii="Times New Roman" w:hAnsi="Times New Roman" w:cs="Times New Roman"/>
          <w:lang w:val="en-IN"/>
        </w:rPr>
        <w:t>);</w:t>
      </w:r>
    </w:p>
    <w:p w14:paraId="7A805143"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
    <w:p w14:paraId="27BA675C"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w:t>
      </w:r>
    </w:p>
    <w:p w14:paraId="73D9B5A9" w14:textId="77777777" w:rsidR="00300A25" w:rsidRDefault="00300A25" w:rsidP="00300A25">
      <w:pPr>
        <w:rPr>
          <w:rFonts w:ascii="Times New Roman" w:hAnsi="Times New Roman" w:cs="Times New Roman"/>
          <w:b/>
          <w:bCs/>
          <w:lang w:val="en-IN"/>
        </w:rPr>
      </w:pPr>
      <w:r w:rsidRPr="00300A25">
        <w:rPr>
          <w:rFonts w:ascii="Times New Roman" w:hAnsi="Times New Roman" w:cs="Times New Roman"/>
          <w:b/>
          <w:bCs/>
          <w:lang w:val="en-IN"/>
        </w:rPr>
        <w:lastRenderedPageBreak/>
        <w:t>HUMAN / ADAPTED FIX (Serverless Compatible)</w:t>
      </w:r>
    </w:p>
    <w:p w14:paraId="351BFD2E" w14:textId="028CEFD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w:t>
      </w:r>
      <w:r w:rsidRPr="00300A25">
        <w:rPr>
          <w:rFonts w:ascii="Times New Roman" w:hAnsi="Times New Roman" w:cs="Times New Roman"/>
          <w:i/>
          <w:iCs/>
          <w:lang w:val="en-IN"/>
        </w:rPr>
        <w:t>(Uses /</w:t>
      </w:r>
      <w:proofErr w:type="spellStart"/>
      <w:r w:rsidRPr="00300A25">
        <w:rPr>
          <w:rFonts w:ascii="Times New Roman" w:hAnsi="Times New Roman" w:cs="Times New Roman"/>
          <w:i/>
          <w:iCs/>
          <w:lang w:val="en-IN"/>
        </w:rPr>
        <w:t>tmp</w:t>
      </w:r>
      <w:proofErr w:type="spellEnd"/>
      <w:r w:rsidRPr="00300A25">
        <w:rPr>
          <w:rFonts w:ascii="Times New Roman" w:hAnsi="Times New Roman" w:cs="Times New Roman"/>
          <w:i/>
          <w:iCs/>
          <w:lang w:val="en-IN"/>
        </w:rPr>
        <w:t xml:space="preserve"> directory which is writable in </w:t>
      </w:r>
      <w:proofErr w:type="spellStart"/>
      <w:r w:rsidRPr="00300A25">
        <w:rPr>
          <w:rFonts w:ascii="Times New Roman" w:hAnsi="Times New Roman" w:cs="Times New Roman"/>
          <w:i/>
          <w:iCs/>
          <w:lang w:val="en-IN"/>
        </w:rPr>
        <w:t>Vercel</w:t>
      </w:r>
      <w:proofErr w:type="spellEnd"/>
      <w:r w:rsidRPr="00300A25">
        <w:rPr>
          <w:rFonts w:ascii="Times New Roman" w:hAnsi="Times New Roman" w:cs="Times New Roman"/>
          <w:i/>
          <w:iCs/>
          <w:lang w:val="en-IN"/>
        </w:rPr>
        <w:t xml:space="preserve"> serverless functions)</w:t>
      </w:r>
    </w:p>
    <w:p w14:paraId="0DCC8F80" w14:textId="77777777" w:rsidR="00300A25" w:rsidRPr="00300A25" w:rsidRDefault="00300A25" w:rsidP="00300A25">
      <w:pPr>
        <w:rPr>
          <w:rFonts w:ascii="Times New Roman" w:hAnsi="Times New Roman" w:cs="Times New Roman"/>
          <w:lang w:val="en-IN"/>
        </w:rPr>
      </w:pPr>
      <w:proofErr w:type="spellStart"/>
      <w:r w:rsidRPr="00300A25">
        <w:rPr>
          <w:rFonts w:ascii="Times New Roman" w:hAnsi="Times New Roman" w:cs="Times New Roman"/>
          <w:lang w:val="en-IN"/>
        </w:rPr>
        <w:t>javascript</w:t>
      </w:r>
      <w:proofErr w:type="spellEnd"/>
    </w:p>
    <w:p w14:paraId="7BA9E768" w14:textId="77777777" w:rsidR="00300A25" w:rsidRPr="00300A25" w:rsidRDefault="00300A25" w:rsidP="00300A25">
      <w:pPr>
        <w:rPr>
          <w:rFonts w:ascii="Times New Roman" w:hAnsi="Times New Roman" w:cs="Times New Roman"/>
          <w:lang w:val="en-IN"/>
        </w:rPr>
      </w:pPr>
      <w:proofErr w:type="spellStart"/>
      <w:r w:rsidRPr="00300A25">
        <w:rPr>
          <w:rFonts w:ascii="Times New Roman" w:hAnsi="Times New Roman" w:cs="Times New Roman"/>
          <w:lang w:val="en-IN"/>
        </w:rPr>
        <w:t>const</w:t>
      </w:r>
      <w:proofErr w:type="spellEnd"/>
      <w:r w:rsidRPr="00300A25">
        <w:rPr>
          <w:rFonts w:ascii="Times New Roman" w:hAnsi="Times New Roman" w:cs="Times New Roman"/>
          <w:lang w:val="en-IN"/>
        </w:rPr>
        <w:t xml:space="preserve"> storage = </w:t>
      </w:r>
      <w:proofErr w:type="spellStart"/>
      <w:proofErr w:type="gramStart"/>
      <w:r w:rsidRPr="00300A25">
        <w:rPr>
          <w:rFonts w:ascii="Times New Roman" w:hAnsi="Times New Roman" w:cs="Times New Roman"/>
          <w:lang w:val="en-IN"/>
        </w:rPr>
        <w:t>multer.diskStorage</w:t>
      </w:r>
      <w:proofErr w:type="spellEnd"/>
      <w:proofErr w:type="gramEnd"/>
      <w:r w:rsidRPr="00300A25">
        <w:rPr>
          <w:rFonts w:ascii="Times New Roman" w:hAnsi="Times New Roman" w:cs="Times New Roman"/>
          <w:lang w:val="en-IN"/>
        </w:rPr>
        <w:t>({</w:t>
      </w:r>
    </w:p>
    <w:p w14:paraId="401F6CAE"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destination: (</w:t>
      </w:r>
      <w:proofErr w:type="spellStart"/>
      <w:r w:rsidRPr="00300A25">
        <w:rPr>
          <w:rFonts w:ascii="Times New Roman" w:hAnsi="Times New Roman" w:cs="Times New Roman"/>
          <w:lang w:val="en-IN"/>
        </w:rPr>
        <w:t>req</w:t>
      </w:r>
      <w:proofErr w:type="spellEnd"/>
      <w:r w:rsidRPr="00300A25">
        <w:rPr>
          <w:rFonts w:ascii="Times New Roman" w:hAnsi="Times New Roman" w:cs="Times New Roman"/>
          <w:lang w:val="en-IN"/>
        </w:rPr>
        <w:t xml:space="preserve">, file, </w:t>
      </w:r>
      <w:proofErr w:type="spellStart"/>
      <w:r w:rsidRPr="00300A25">
        <w:rPr>
          <w:rFonts w:ascii="Times New Roman" w:hAnsi="Times New Roman" w:cs="Times New Roman"/>
          <w:lang w:val="en-IN"/>
        </w:rPr>
        <w:t>cb</w:t>
      </w:r>
      <w:proofErr w:type="spellEnd"/>
      <w:r w:rsidRPr="00300A25">
        <w:rPr>
          <w:rFonts w:ascii="Times New Roman" w:hAnsi="Times New Roman" w:cs="Times New Roman"/>
          <w:lang w:val="en-IN"/>
        </w:rPr>
        <w:t>) =&gt; {</w:t>
      </w:r>
    </w:p>
    <w:p w14:paraId="10991845"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roofErr w:type="spellStart"/>
      <w:proofErr w:type="gramStart"/>
      <w:r w:rsidRPr="00300A25">
        <w:rPr>
          <w:rFonts w:ascii="Times New Roman" w:hAnsi="Times New Roman" w:cs="Times New Roman"/>
          <w:lang w:val="en-IN"/>
        </w:rPr>
        <w:t>cb</w:t>
      </w:r>
      <w:proofErr w:type="spellEnd"/>
      <w:r w:rsidRPr="00300A25">
        <w:rPr>
          <w:rFonts w:ascii="Times New Roman" w:hAnsi="Times New Roman" w:cs="Times New Roman"/>
          <w:lang w:val="en-IN"/>
        </w:rPr>
        <w:t>(</w:t>
      </w:r>
      <w:proofErr w:type="gramEnd"/>
      <w:r w:rsidRPr="00300A25">
        <w:rPr>
          <w:rFonts w:ascii="Times New Roman" w:hAnsi="Times New Roman" w:cs="Times New Roman"/>
          <w:lang w:val="en-IN"/>
        </w:rPr>
        <w:t xml:space="preserve">null, </w:t>
      </w:r>
      <w:proofErr w:type="spellStart"/>
      <w:proofErr w:type="gramStart"/>
      <w:r w:rsidRPr="00300A25">
        <w:rPr>
          <w:rFonts w:ascii="Times New Roman" w:hAnsi="Times New Roman" w:cs="Times New Roman"/>
          <w:lang w:val="en-IN"/>
        </w:rPr>
        <w:t>process.env.VERCEL</w:t>
      </w:r>
      <w:proofErr w:type="spellEnd"/>
      <w:proofErr w:type="gramEnd"/>
      <w:r w:rsidRPr="00300A25">
        <w:rPr>
          <w:rFonts w:ascii="Times New Roman" w:hAnsi="Times New Roman" w:cs="Times New Roman"/>
          <w:lang w:val="en-IN"/>
        </w:rPr>
        <w:t xml:space="preserve"> ? '/</w:t>
      </w:r>
      <w:proofErr w:type="spellStart"/>
      <w:r w:rsidRPr="00300A25">
        <w:rPr>
          <w:rFonts w:ascii="Times New Roman" w:hAnsi="Times New Roman" w:cs="Times New Roman"/>
          <w:lang w:val="en-IN"/>
        </w:rPr>
        <w:t>tmp</w:t>
      </w:r>
      <w:proofErr w:type="spellEnd"/>
      <w:proofErr w:type="gramStart"/>
      <w:r w:rsidRPr="00300A25">
        <w:rPr>
          <w:rFonts w:ascii="Times New Roman" w:hAnsi="Times New Roman" w:cs="Times New Roman"/>
          <w:lang w:val="en-IN"/>
        </w:rPr>
        <w:t>' :</w:t>
      </w:r>
      <w:proofErr w:type="gramEnd"/>
      <w:r w:rsidRPr="00300A25">
        <w:rPr>
          <w:rFonts w:ascii="Times New Roman" w:hAnsi="Times New Roman" w:cs="Times New Roman"/>
          <w:lang w:val="en-IN"/>
        </w:rPr>
        <w:t xml:space="preserve"> 'uploads/');</w:t>
      </w:r>
    </w:p>
    <w:p w14:paraId="5C44C65D"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
    <w:p w14:paraId="557AB992"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filename: (</w:t>
      </w:r>
      <w:proofErr w:type="spellStart"/>
      <w:r w:rsidRPr="00300A25">
        <w:rPr>
          <w:rFonts w:ascii="Times New Roman" w:hAnsi="Times New Roman" w:cs="Times New Roman"/>
          <w:lang w:val="en-IN"/>
        </w:rPr>
        <w:t>req</w:t>
      </w:r>
      <w:proofErr w:type="spellEnd"/>
      <w:r w:rsidRPr="00300A25">
        <w:rPr>
          <w:rFonts w:ascii="Times New Roman" w:hAnsi="Times New Roman" w:cs="Times New Roman"/>
          <w:lang w:val="en-IN"/>
        </w:rPr>
        <w:t xml:space="preserve">, file, </w:t>
      </w:r>
      <w:proofErr w:type="spellStart"/>
      <w:r w:rsidRPr="00300A25">
        <w:rPr>
          <w:rFonts w:ascii="Times New Roman" w:hAnsi="Times New Roman" w:cs="Times New Roman"/>
          <w:lang w:val="en-IN"/>
        </w:rPr>
        <w:t>cb</w:t>
      </w:r>
      <w:proofErr w:type="spellEnd"/>
      <w:r w:rsidRPr="00300A25">
        <w:rPr>
          <w:rFonts w:ascii="Times New Roman" w:hAnsi="Times New Roman" w:cs="Times New Roman"/>
          <w:lang w:val="en-IN"/>
        </w:rPr>
        <w:t>) =&gt; {</w:t>
      </w:r>
    </w:p>
    <w:p w14:paraId="602E036F"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roofErr w:type="spellStart"/>
      <w:proofErr w:type="gramStart"/>
      <w:r w:rsidRPr="00300A25">
        <w:rPr>
          <w:rFonts w:ascii="Times New Roman" w:hAnsi="Times New Roman" w:cs="Times New Roman"/>
          <w:lang w:val="en-IN"/>
        </w:rPr>
        <w:t>cb</w:t>
      </w:r>
      <w:proofErr w:type="spellEnd"/>
      <w:r w:rsidRPr="00300A25">
        <w:rPr>
          <w:rFonts w:ascii="Times New Roman" w:hAnsi="Times New Roman" w:cs="Times New Roman"/>
          <w:lang w:val="en-IN"/>
        </w:rPr>
        <w:t>(</w:t>
      </w:r>
      <w:proofErr w:type="gramEnd"/>
      <w:r w:rsidRPr="00300A25">
        <w:rPr>
          <w:rFonts w:ascii="Times New Roman" w:hAnsi="Times New Roman" w:cs="Times New Roman"/>
          <w:lang w:val="en-IN"/>
        </w:rPr>
        <w:t xml:space="preserve">null, </w:t>
      </w:r>
      <w:proofErr w:type="spellStart"/>
      <w:proofErr w:type="gramStart"/>
      <w:r w:rsidRPr="00300A25">
        <w:rPr>
          <w:rFonts w:ascii="Times New Roman" w:hAnsi="Times New Roman" w:cs="Times New Roman"/>
          <w:lang w:val="en-IN"/>
        </w:rPr>
        <w:t>Date.now</w:t>
      </w:r>
      <w:proofErr w:type="spellEnd"/>
      <w:r w:rsidRPr="00300A25">
        <w:rPr>
          <w:rFonts w:ascii="Times New Roman" w:hAnsi="Times New Roman" w:cs="Times New Roman"/>
          <w:lang w:val="en-IN"/>
        </w:rPr>
        <w:t>(</w:t>
      </w:r>
      <w:proofErr w:type="gramEnd"/>
      <w:r w:rsidRPr="00300A25">
        <w:rPr>
          <w:rFonts w:ascii="Times New Roman" w:hAnsi="Times New Roman" w:cs="Times New Roman"/>
          <w:lang w:val="en-IN"/>
        </w:rPr>
        <w:t xml:space="preserve">) + '-' + </w:t>
      </w:r>
      <w:proofErr w:type="spellStart"/>
      <w:proofErr w:type="gramStart"/>
      <w:r w:rsidRPr="00300A25">
        <w:rPr>
          <w:rFonts w:ascii="Times New Roman" w:hAnsi="Times New Roman" w:cs="Times New Roman"/>
          <w:lang w:val="en-IN"/>
        </w:rPr>
        <w:t>file.originalname</w:t>
      </w:r>
      <w:proofErr w:type="spellEnd"/>
      <w:proofErr w:type="gramEnd"/>
      <w:r w:rsidRPr="00300A25">
        <w:rPr>
          <w:rFonts w:ascii="Times New Roman" w:hAnsi="Times New Roman" w:cs="Times New Roman"/>
          <w:lang w:val="en-IN"/>
        </w:rPr>
        <w:t>);</w:t>
      </w:r>
    </w:p>
    <w:p w14:paraId="60469AA8"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 xml:space="preserve">  }</w:t>
      </w:r>
    </w:p>
    <w:p w14:paraId="0FA7F700" w14:textId="77777777" w:rsidR="00300A25" w:rsidRPr="00300A25" w:rsidRDefault="00300A25" w:rsidP="00300A25">
      <w:pPr>
        <w:rPr>
          <w:rFonts w:ascii="Times New Roman" w:hAnsi="Times New Roman" w:cs="Times New Roman"/>
          <w:lang w:val="en-IN"/>
        </w:rPr>
      </w:pPr>
      <w:r w:rsidRPr="00300A25">
        <w:rPr>
          <w:rFonts w:ascii="Times New Roman" w:hAnsi="Times New Roman" w:cs="Times New Roman"/>
          <w:lang w:val="en-IN"/>
        </w:rPr>
        <w:t>});</w:t>
      </w:r>
    </w:p>
    <w:p w14:paraId="54FFEAFF" w14:textId="77777777" w:rsidR="00300A25" w:rsidRPr="00300A25" w:rsidRDefault="00300A25" w:rsidP="00300A25"/>
    <w:p w14:paraId="1E5CD3F7" w14:textId="77777777" w:rsidR="006D1B07" w:rsidRDefault="00000000">
      <w:pPr>
        <w:pStyle w:val="Heading2"/>
      </w:pPr>
      <w:r>
        <w:t>Phase 2: Core CRUD UI &amp; Functionality</w:t>
      </w:r>
    </w:p>
    <w:p w14:paraId="6A3C60FA" w14:textId="77777777" w:rsidR="006D1B07" w:rsidRDefault="00000000">
      <w:r>
        <w:t>Provide screenshots showing a subscription successfully being created, read on the dashboard, updated, and deleted.</w:t>
      </w:r>
    </w:p>
    <w:p w14:paraId="08B283C4" w14:textId="77777777" w:rsidR="00342789" w:rsidRPr="00342789" w:rsidRDefault="00342789" w:rsidP="00342789">
      <w:pPr>
        <w:rPr>
          <w:b/>
          <w:bCs/>
          <w:lang w:val="en-IN"/>
        </w:rPr>
      </w:pPr>
      <w:r w:rsidRPr="00342789">
        <w:rPr>
          <w:b/>
          <w:bCs/>
          <w:lang w:val="en-IN"/>
        </w:rPr>
        <w:t>CRUD Workflow Verification</w:t>
      </w:r>
    </w:p>
    <w:p w14:paraId="30FDA3EE" w14:textId="77777777" w:rsidR="00300A25" w:rsidRPr="00300A25" w:rsidRDefault="00300A25" w:rsidP="00300A25">
      <w:pPr>
        <w:rPr>
          <w:lang w:val="en-IN"/>
        </w:rPr>
      </w:pPr>
      <w:r w:rsidRPr="00300A25">
        <w:rPr>
          <w:b/>
          <w:bCs/>
          <w:lang w:val="en-IN"/>
        </w:rPr>
        <w:t>Create</w:t>
      </w:r>
    </w:p>
    <w:p w14:paraId="0D869D1B" w14:textId="77777777" w:rsidR="00300A25" w:rsidRDefault="00300A25" w:rsidP="00300A25">
      <w:pPr>
        <w:numPr>
          <w:ilvl w:val="0"/>
          <w:numId w:val="35"/>
        </w:numPr>
        <w:rPr>
          <w:lang w:val="en-IN"/>
        </w:rPr>
      </w:pPr>
      <w:r w:rsidRPr="00300A25">
        <w:rPr>
          <w:b/>
          <w:bCs/>
          <w:lang w:val="en-IN"/>
        </w:rPr>
        <w:t>AI Upload Mode</w:t>
      </w:r>
      <w:r w:rsidRPr="00300A25">
        <w:rPr>
          <w:lang w:val="en-IN"/>
        </w:rPr>
        <w:t>: User uploads a picture of a receipt. The frontend sends a POST request with </w:t>
      </w:r>
      <w:proofErr w:type="spellStart"/>
      <w:r w:rsidRPr="00300A25">
        <w:rPr>
          <w:lang w:val="en-IN"/>
        </w:rPr>
        <w:t>FormData</w:t>
      </w:r>
      <w:proofErr w:type="spellEnd"/>
      <w:r w:rsidRPr="00300A25">
        <w:rPr>
          <w:lang w:val="en-IN"/>
        </w:rPr>
        <w:t> to /</w:t>
      </w:r>
      <w:proofErr w:type="spellStart"/>
      <w:r w:rsidRPr="00300A25">
        <w:rPr>
          <w:lang w:val="en-IN"/>
        </w:rPr>
        <w:t>api</w:t>
      </w:r>
      <w:proofErr w:type="spellEnd"/>
      <w:r w:rsidRPr="00300A25">
        <w:rPr>
          <w:lang w:val="en-IN"/>
        </w:rPr>
        <w:t>/expenses/upload. The backend processes the image with Gemini AI, extracts the vendor, date, and amount, and stores the structured data in MongoDB Atlas.</w:t>
      </w:r>
    </w:p>
    <w:p w14:paraId="350DC281" w14:textId="05D49007" w:rsidR="00054F4D" w:rsidRPr="00300A25" w:rsidRDefault="00054F4D" w:rsidP="00054F4D">
      <w:pPr>
        <w:ind w:left="720"/>
        <w:rPr>
          <w:lang w:val="en-IN"/>
        </w:rPr>
      </w:pPr>
      <w:r>
        <w:rPr>
          <w:noProof/>
        </w:rPr>
        <w:drawing>
          <wp:inline distT="0" distB="0" distL="0" distR="0" wp14:anchorId="75E606F8" wp14:editId="7E7C2646">
            <wp:extent cx="4869527" cy="2233246"/>
            <wp:effectExtent l="0" t="0" r="7620" b="0"/>
            <wp:docPr id="73642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5968" cy="2249958"/>
                    </a:xfrm>
                    <a:prstGeom prst="rect">
                      <a:avLst/>
                    </a:prstGeom>
                    <a:noFill/>
                    <a:ln>
                      <a:noFill/>
                    </a:ln>
                  </pic:spPr>
                </pic:pic>
              </a:graphicData>
            </a:graphic>
          </wp:inline>
        </w:drawing>
      </w:r>
    </w:p>
    <w:p w14:paraId="0045DEC4" w14:textId="77777777" w:rsidR="00300A25" w:rsidRDefault="00300A25" w:rsidP="00300A25">
      <w:pPr>
        <w:numPr>
          <w:ilvl w:val="0"/>
          <w:numId w:val="35"/>
        </w:numPr>
        <w:rPr>
          <w:lang w:val="en-IN"/>
        </w:rPr>
      </w:pPr>
      <w:r w:rsidRPr="00300A25">
        <w:rPr>
          <w:b/>
          <w:bCs/>
          <w:lang w:val="en-IN"/>
        </w:rPr>
        <w:lastRenderedPageBreak/>
        <w:t>Manual Mode</w:t>
      </w:r>
      <w:r w:rsidRPr="00300A25">
        <w:rPr>
          <w:lang w:val="en-IN"/>
        </w:rPr>
        <w:t>: User enters details (vendor, category, items) into the form. The frontend sends a POST request to /</w:t>
      </w:r>
      <w:proofErr w:type="spellStart"/>
      <w:r w:rsidRPr="00300A25">
        <w:rPr>
          <w:lang w:val="en-IN"/>
        </w:rPr>
        <w:t>api</w:t>
      </w:r>
      <w:proofErr w:type="spellEnd"/>
      <w:r w:rsidRPr="00300A25">
        <w:rPr>
          <w:lang w:val="en-IN"/>
        </w:rPr>
        <w:t>/expenses/manual. The backend stores the data in MongoDB Atlas.</w:t>
      </w:r>
    </w:p>
    <w:p w14:paraId="0C56DF47" w14:textId="36A37C42" w:rsidR="00054F4D" w:rsidRPr="00300A25" w:rsidRDefault="00054F4D" w:rsidP="00054F4D">
      <w:pPr>
        <w:ind w:left="720"/>
        <w:rPr>
          <w:lang w:val="en-IN"/>
        </w:rPr>
      </w:pPr>
      <w:r>
        <w:rPr>
          <w:noProof/>
        </w:rPr>
        <w:drawing>
          <wp:inline distT="0" distB="0" distL="0" distR="0" wp14:anchorId="66C6C1BF" wp14:editId="63F5C141">
            <wp:extent cx="4958435" cy="2450123"/>
            <wp:effectExtent l="0" t="0" r="0" b="7620"/>
            <wp:docPr id="1993499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552" cy="2458581"/>
                    </a:xfrm>
                    <a:prstGeom prst="rect">
                      <a:avLst/>
                    </a:prstGeom>
                    <a:noFill/>
                    <a:ln>
                      <a:noFill/>
                    </a:ln>
                  </pic:spPr>
                </pic:pic>
              </a:graphicData>
            </a:graphic>
          </wp:inline>
        </w:drawing>
      </w:r>
    </w:p>
    <w:p w14:paraId="137FC366" w14:textId="77777777" w:rsidR="00300A25" w:rsidRPr="00300A25" w:rsidRDefault="00300A25" w:rsidP="00300A25">
      <w:pPr>
        <w:rPr>
          <w:lang w:val="en-IN"/>
        </w:rPr>
      </w:pPr>
      <w:r w:rsidRPr="00300A25">
        <w:rPr>
          <w:b/>
          <w:bCs/>
          <w:lang w:val="en-IN"/>
        </w:rPr>
        <w:t>Read</w:t>
      </w:r>
    </w:p>
    <w:p w14:paraId="2777CA64" w14:textId="77777777" w:rsidR="00300A25" w:rsidRPr="00300A25" w:rsidRDefault="00300A25" w:rsidP="00300A25">
      <w:pPr>
        <w:numPr>
          <w:ilvl w:val="0"/>
          <w:numId w:val="36"/>
        </w:numPr>
        <w:rPr>
          <w:lang w:val="en-IN"/>
        </w:rPr>
      </w:pPr>
      <w:r w:rsidRPr="00300A25">
        <w:rPr>
          <w:lang w:val="en-IN"/>
        </w:rPr>
        <w:t>The frontend fetches all expense records using a GET request to /</w:t>
      </w:r>
      <w:proofErr w:type="spellStart"/>
      <w:r w:rsidRPr="00300A25">
        <w:rPr>
          <w:lang w:val="en-IN"/>
        </w:rPr>
        <w:t>api</w:t>
      </w:r>
      <w:proofErr w:type="spellEnd"/>
      <w:r w:rsidRPr="00300A25">
        <w:rPr>
          <w:lang w:val="en-IN"/>
        </w:rPr>
        <w:t>/expenses.</w:t>
      </w:r>
    </w:p>
    <w:p w14:paraId="399C3839" w14:textId="77777777" w:rsidR="00300A25" w:rsidRDefault="00300A25" w:rsidP="00300A25">
      <w:pPr>
        <w:numPr>
          <w:ilvl w:val="0"/>
          <w:numId w:val="36"/>
        </w:numPr>
        <w:rPr>
          <w:lang w:val="en-IN"/>
        </w:rPr>
      </w:pPr>
      <w:r w:rsidRPr="00300A25">
        <w:rPr>
          <w:lang w:val="en-IN"/>
        </w:rPr>
        <w:t>The Dashboard displays the stored expenses dynamically in a clean list, showing the vendor, amount, date, and category.</w:t>
      </w:r>
    </w:p>
    <w:p w14:paraId="39B83A96" w14:textId="4B1054D7" w:rsidR="00054F4D" w:rsidRPr="00300A25" w:rsidRDefault="00054F4D" w:rsidP="00054F4D">
      <w:pPr>
        <w:ind w:left="284"/>
        <w:rPr>
          <w:lang w:val="en-IN"/>
        </w:rPr>
      </w:pPr>
      <w:r>
        <w:rPr>
          <w:noProof/>
        </w:rPr>
        <w:drawing>
          <wp:inline distT="0" distB="0" distL="0" distR="0" wp14:anchorId="0C7404FF" wp14:editId="22DB347E">
            <wp:extent cx="5485535" cy="2561493"/>
            <wp:effectExtent l="0" t="0" r="1270" b="0"/>
            <wp:docPr id="615989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191" cy="2566002"/>
                    </a:xfrm>
                    <a:prstGeom prst="rect">
                      <a:avLst/>
                    </a:prstGeom>
                    <a:noFill/>
                    <a:ln>
                      <a:noFill/>
                    </a:ln>
                  </pic:spPr>
                </pic:pic>
              </a:graphicData>
            </a:graphic>
          </wp:inline>
        </w:drawing>
      </w:r>
    </w:p>
    <w:p w14:paraId="3925C337" w14:textId="77777777" w:rsidR="00300A25" w:rsidRPr="00300A25" w:rsidRDefault="00300A25" w:rsidP="00300A25">
      <w:pPr>
        <w:rPr>
          <w:lang w:val="en-IN"/>
        </w:rPr>
      </w:pPr>
      <w:r w:rsidRPr="00300A25">
        <w:rPr>
          <w:b/>
          <w:bCs/>
          <w:lang w:val="en-IN"/>
        </w:rPr>
        <w:t>Update</w:t>
      </w:r>
    </w:p>
    <w:p w14:paraId="78BEED05" w14:textId="77777777" w:rsidR="00300A25" w:rsidRPr="00300A25" w:rsidRDefault="00300A25" w:rsidP="00300A25">
      <w:pPr>
        <w:numPr>
          <w:ilvl w:val="0"/>
          <w:numId w:val="37"/>
        </w:numPr>
        <w:rPr>
          <w:lang w:val="en-IN"/>
        </w:rPr>
      </w:pPr>
      <w:r w:rsidRPr="00300A25">
        <w:rPr>
          <w:lang w:val="en-IN"/>
        </w:rPr>
        <w:t>An existing expense record can be edited (e.g., correcting an AI-extracted value or changing the category) using a PUT request to /</w:t>
      </w:r>
      <w:proofErr w:type="spellStart"/>
      <w:r w:rsidRPr="00300A25">
        <w:rPr>
          <w:lang w:val="en-IN"/>
        </w:rPr>
        <w:t>api</w:t>
      </w:r>
      <w:proofErr w:type="spellEnd"/>
      <w:r w:rsidRPr="00300A25">
        <w:rPr>
          <w:lang w:val="en-IN"/>
        </w:rPr>
        <w:t>/expenses/:id.</w:t>
      </w:r>
    </w:p>
    <w:p w14:paraId="4F97C310" w14:textId="77777777" w:rsidR="00300A25" w:rsidRDefault="00300A25" w:rsidP="00300A25">
      <w:pPr>
        <w:numPr>
          <w:ilvl w:val="0"/>
          <w:numId w:val="37"/>
        </w:numPr>
        <w:rPr>
          <w:lang w:val="en-IN"/>
        </w:rPr>
      </w:pPr>
      <w:r w:rsidRPr="00300A25">
        <w:rPr>
          <w:lang w:val="en-IN"/>
        </w:rPr>
        <w:t>MongoDB updates the selected document with the new values.</w:t>
      </w:r>
    </w:p>
    <w:p w14:paraId="2F0CA585" w14:textId="338440F1" w:rsidR="00054F4D" w:rsidRPr="00300A25" w:rsidRDefault="00054F4D" w:rsidP="00054F4D">
      <w:pPr>
        <w:ind w:left="284"/>
        <w:rPr>
          <w:lang w:val="en-IN"/>
        </w:rPr>
      </w:pPr>
      <w:r>
        <w:rPr>
          <w:noProof/>
        </w:rPr>
        <w:lastRenderedPageBreak/>
        <w:drawing>
          <wp:inline distT="0" distB="0" distL="0" distR="0" wp14:anchorId="65ACD891" wp14:editId="38D5FA65">
            <wp:extent cx="5486400" cy="2924908"/>
            <wp:effectExtent l="0" t="0" r="0" b="8890"/>
            <wp:docPr id="382633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0274" cy="2926973"/>
                    </a:xfrm>
                    <a:prstGeom prst="rect">
                      <a:avLst/>
                    </a:prstGeom>
                    <a:noFill/>
                    <a:ln>
                      <a:noFill/>
                    </a:ln>
                  </pic:spPr>
                </pic:pic>
              </a:graphicData>
            </a:graphic>
          </wp:inline>
        </w:drawing>
      </w:r>
    </w:p>
    <w:p w14:paraId="0C232C89" w14:textId="77777777" w:rsidR="00300A25" w:rsidRPr="00300A25" w:rsidRDefault="00300A25" w:rsidP="00300A25">
      <w:pPr>
        <w:rPr>
          <w:lang w:val="en-IN"/>
        </w:rPr>
      </w:pPr>
      <w:r w:rsidRPr="00300A25">
        <w:rPr>
          <w:b/>
          <w:bCs/>
          <w:lang w:val="en-IN"/>
        </w:rPr>
        <w:t>Delete</w:t>
      </w:r>
    </w:p>
    <w:p w14:paraId="3C703094" w14:textId="77777777" w:rsidR="00300A25" w:rsidRPr="00300A25" w:rsidRDefault="00300A25" w:rsidP="00300A25">
      <w:pPr>
        <w:numPr>
          <w:ilvl w:val="0"/>
          <w:numId w:val="38"/>
        </w:numPr>
        <w:rPr>
          <w:lang w:val="en-IN"/>
        </w:rPr>
      </w:pPr>
      <w:r w:rsidRPr="00300A25">
        <w:rPr>
          <w:lang w:val="en-IN"/>
        </w:rPr>
        <w:t>Clicking the delete button sends a DELETE request to /</w:t>
      </w:r>
      <w:proofErr w:type="spellStart"/>
      <w:r w:rsidRPr="00300A25">
        <w:rPr>
          <w:lang w:val="en-IN"/>
        </w:rPr>
        <w:t>api</w:t>
      </w:r>
      <w:proofErr w:type="spellEnd"/>
      <w:r w:rsidRPr="00300A25">
        <w:rPr>
          <w:lang w:val="en-IN"/>
        </w:rPr>
        <w:t>/expenses/:id.</w:t>
      </w:r>
    </w:p>
    <w:p w14:paraId="37046912" w14:textId="77777777" w:rsidR="00300A25" w:rsidRPr="00300A25" w:rsidRDefault="00300A25" w:rsidP="00300A25">
      <w:pPr>
        <w:numPr>
          <w:ilvl w:val="0"/>
          <w:numId w:val="38"/>
        </w:numPr>
        <w:rPr>
          <w:lang w:val="en-IN"/>
        </w:rPr>
      </w:pPr>
      <w:r w:rsidRPr="00300A25">
        <w:rPr>
          <w:lang w:val="en-IN"/>
        </w:rPr>
        <w:t>The backend removes the selected document from MongoDB Atlas and also deletes the associated receipt image if it exists.</w:t>
      </w:r>
    </w:p>
    <w:p w14:paraId="3F3FA012" w14:textId="77777777" w:rsidR="00300A25" w:rsidRPr="00300A25" w:rsidRDefault="00300A25" w:rsidP="00300A25">
      <w:pPr>
        <w:numPr>
          <w:ilvl w:val="0"/>
          <w:numId w:val="38"/>
        </w:numPr>
        <w:rPr>
          <w:lang w:val="en-IN"/>
        </w:rPr>
      </w:pPr>
      <w:r w:rsidRPr="00300A25">
        <w:rPr>
          <w:lang w:val="en-IN"/>
        </w:rPr>
        <w:t>The frontend refreshes the data automatically to show the updated list.</w:t>
      </w:r>
    </w:p>
    <w:p w14:paraId="137FF372" w14:textId="6DFBB0E8" w:rsidR="006D1B07" w:rsidRDefault="00054F4D" w:rsidP="002258BE">
      <w:pPr>
        <w:ind w:left="360"/>
      </w:pPr>
      <w:r>
        <w:rPr>
          <w:noProof/>
        </w:rPr>
        <w:drawing>
          <wp:inline distT="0" distB="0" distL="0" distR="0" wp14:anchorId="3B48C8EE" wp14:editId="6610DBF4">
            <wp:extent cx="5486206" cy="3200400"/>
            <wp:effectExtent l="0" t="0" r="635" b="0"/>
            <wp:docPr id="1282779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1738" cy="3203627"/>
                    </a:xfrm>
                    <a:prstGeom prst="rect">
                      <a:avLst/>
                    </a:prstGeom>
                    <a:noFill/>
                    <a:ln>
                      <a:noFill/>
                    </a:ln>
                  </pic:spPr>
                </pic:pic>
              </a:graphicData>
            </a:graphic>
          </wp:inline>
        </w:drawing>
      </w:r>
    </w:p>
    <w:p w14:paraId="2EAB1224" w14:textId="7F626637" w:rsidR="006D1B07" w:rsidRDefault="00000000">
      <w:pPr>
        <w:pStyle w:val="Heading1"/>
      </w:pPr>
      <w:r>
        <w:lastRenderedPageBreak/>
        <w:t xml:space="preserve">4. </w:t>
      </w:r>
      <w:r w:rsidR="00F25AFB">
        <w:t>Conclusions</w:t>
      </w:r>
      <w:r>
        <w:t xml:space="preserve"> &amp; Key Takeaways</w:t>
      </w:r>
    </w:p>
    <w:p w14:paraId="331F126C" w14:textId="3B0D5DEA" w:rsidR="00300A25" w:rsidRDefault="00300A25" w:rsidP="00300A25">
      <w:pPr>
        <w:pStyle w:val="ListNumber"/>
        <w:rPr>
          <w:b/>
          <w:bCs/>
          <w:lang w:val="en-IN"/>
        </w:rPr>
      </w:pPr>
      <w:r w:rsidRPr="00300A25">
        <w:rPr>
          <w:b/>
          <w:bCs/>
          <w:lang w:val="en-IN"/>
        </w:rPr>
        <w:t xml:space="preserve"> Where did the AI assistant perform best?</w:t>
      </w:r>
    </w:p>
    <w:p w14:paraId="4B58BBBA" w14:textId="77777777" w:rsidR="00300A25" w:rsidRPr="00300A25" w:rsidRDefault="00300A25" w:rsidP="00300A25">
      <w:pPr>
        <w:pStyle w:val="ListNumber"/>
        <w:numPr>
          <w:ilvl w:val="0"/>
          <w:numId w:val="0"/>
        </w:numPr>
        <w:ind w:left="360"/>
        <w:rPr>
          <w:b/>
          <w:bCs/>
          <w:lang w:val="en-IN"/>
        </w:rPr>
      </w:pPr>
    </w:p>
    <w:p w14:paraId="4A127E8B" w14:textId="77777777" w:rsidR="00300A25" w:rsidRDefault="00300A25" w:rsidP="00300A25">
      <w:pPr>
        <w:pStyle w:val="ListNumber"/>
        <w:numPr>
          <w:ilvl w:val="0"/>
          <w:numId w:val="0"/>
        </w:numPr>
        <w:ind w:left="360"/>
        <w:jc w:val="both"/>
        <w:rPr>
          <w:rFonts w:ascii="Times New Roman" w:hAnsi="Times New Roman" w:cs="Times New Roman"/>
          <w:lang w:val="en-IN"/>
        </w:rPr>
      </w:pPr>
      <w:r w:rsidRPr="00300A25">
        <w:rPr>
          <w:rFonts w:ascii="Times New Roman" w:hAnsi="Times New Roman" w:cs="Times New Roman"/>
          <w:lang w:val="en-IN"/>
        </w:rPr>
        <w:t>The AI assistant performed best in </w:t>
      </w:r>
      <w:r w:rsidRPr="00300A25">
        <w:rPr>
          <w:rFonts w:ascii="Times New Roman" w:hAnsi="Times New Roman" w:cs="Times New Roman"/>
          <w:b/>
          <w:bCs/>
          <w:lang w:val="en-IN"/>
        </w:rPr>
        <w:t>refactoring code for deployment compatibility</w:t>
      </w:r>
      <w:r w:rsidRPr="00300A25">
        <w:rPr>
          <w:rFonts w:ascii="Times New Roman" w:hAnsi="Times New Roman" w:cs="Times New Roman"/>
          <w:lang w:val="en-IN"/>
        </w:rPr>
        <w:t xml:space="preserve">. It quickly identified that </w:t>
      </w:r>
      <w:proofErr w:type="spellStart"/>
      <w:r w:rsidRPr="00300A25">
        <w:rPr>
          <w:rFonts w:ascii="Times New Roman" w:hAnsi="Times New Roman" w:cs="Times New Roman"/>
          <w:lang w:val="en-IN"/>
        </w:rPr>
        <w:t>Vercel's</w:t>
      </w:r>
      <w:proofErr w:type="spellEnd"/>
      <w:r w:rsidRPr="00300A25">
        <w:rPr>
          <w:rFonts w:ascii="Times New Roman" w:hAnsi="Times New Roman" w:cs="Times New Roman"/>
          <w:lang w:val="en-IN"/>
        </w:rPr>
        <w:t xml:space="preserve"> read-only filesystem was the cause of the file upload failure and provided the correct logic to use the /</w:t>
      </w:r>
      <w:proofErr w:type="spellStart"/>
      <w:r w:rsidRPr="00300A25">
        <w:rPr>
          <w:rFonts w:ascii="Times New Roman" w:hAnsi="Times New Roman" w:cs="Times New Roman"/>
          <w:lang w:val="en-IN"/>
        </w:rPr>
        <w:t>tmp</w:t>
      </w:r>
      <w:proofErr w:type="spellEnd"/>
      <w:r w:rsidRPr="00300A25">
        <w:rPr>
          <w:rFonts w:ascii="Times New Roman" w:hAnsi="Times New Roman" w:cs="Times New Roman"/>
          <w:lang w:val="en-IN"/>
        </w:rPr>
        <w:t> folder. It also successfully generated the correct </w:t>
      </w:r>
      <w:proofErr w:type="spellStart"/>
      <w:proofErr w:type="gramStart"/>
      <w:r w:rsidRPr="00300A25">
        <w:rPr>
          <w:rFonts w:ascii="Times New Roman" w:hAnsi="Times New Roman" w:cs="Times New Roman"/>
          <w:lang w:val="en-IN"/>
        </w:rPr>
        <w:t>vercel.json</w:t>
      </w:r>
      <w:proofErr w:type="spellEnd"/>
      <w:proofErr w:type="gramEnd"/>
      <w:r w:rsidRPr="00300A25">
        <w:rPr>
          <w:rFonts w:ascii="Times New Roman" w:hAnsi="Times New Roman" w:cs="Times New Roman"/>
          <w:lang w:val="en-IN"/>
        </w:rPr>
        <w:t> configurations once the directory structure was clarified.</w:t>
      </w:r>
    </w:p>
    <w:p w14:paraId="32F26302" w14:textId="77777777" w:rsidR="00300A25" w:rsidRPr="00300A25" w:rsidRDefault="00300A25" w:rsidP="00300A25">
      <w:pPr>
        <w:pStyle w:val="ListNumber"/>
        <w:numPr>
          <w:ilvl w:val="0"/>
          <w:numId w:val="0"/>
        </w:numPr>
        <w:ind w:left="360"/>
        <w:jc w:val="both"/>
        <w:rPr>
          <w:rFonts w:ascii="Times New Roman" w:hAnsi="Times New Roman" w:cs="Times New Roman"/>
          <w:lang w:val="en-IN"/>
        </w:rPr>
      </w:pPr>
    </w:p>
    <w:p w14:paraId="428D7502" w14:textId="35BD85E9" w:rsidR="00300A25" w:rsidRDefault="00300A25" w:rsidP="00300A25">
      <w:pPr>
        <w:pStyle w:val="ListNumber"/>
        <w:jc w:val="both"/>
        <w:rPr>
          <w:rFonts w:ascii="Times New Roman" w:hAnsi="Times New Roman" w:cs="Times New Roman"/>
          <w:b/>
          <w:bCs/>
          <w:lang w:val="en-IN"/>
        </w:rPr>
      </w:pPr>
      <w:r w:rsidRPr="00300A25">
        <w:rPr>
          <w:rFonts w:ascii="Times New Roman" w:hAnsi="Times New Roman" w:cs="Times New Roman"/>
          <w:b/>
          <w:bCs/>
          <w:lang w:val="en-IN"/>
        </w:rPr>
        <w:t xml:space="preserve"> Where did the AI struggle the most?</w:t>
      </w:r>
    </w:p>
    <w:p w14:paraId="32A398F8" w14:textId="77777777" w:rsidR="00300A25" w:rsidRPr="00300A25" w:rsidRDefault="00300A25" w:rsidP="00300A25">
      <w:pPr>
        <w:pStyle w:val="ListNumber"/>
        <w:numPr>
          <w:ilvl w:val="0"/>
          <w:numId w:val="0"/>
        </w:numPr>
        <w:ind w:left="360"/>
        <w:jc w:val="both"/>
        <w:rPr>
          <w:rFonts w:ascii="Times New Roman" w:hAnsi="Times New Roman" w:cs="Times New Roman"/>
          <w:b/>
          <w:bCs/>
          <w:lang w:val="en-IN"/>
        </w:rPr>
      </w:pPr>
    </w:p>
    <w:p w14:paraId="47CEB7C0" w14:textId="77777777" w:rsidR="00300A25" w:rsidRPr="00300A25" w:rsidRDefault="00300A25" w:rsidP="00300A25">
      <w:pPr>
        <w:pStyle w:val="ListNumber"/>
        <w:numPr>
          <w:ilvl w:val="0"/>
          <w:numId w:val="0"/>
        </w:numPr>
        <w:ind w:left="360"/>
        <w:jc w:val="both"/>
        <w:rPr>
          <w:rFonts w:ascii="Times New Roman" w:hAnsi="Times New Roman" w:cs="Times New Roman"/>
          <w:lang w:val="en-IN"/>
        </w:rPr>
      </w:pPr>
      <w:r w:rsidRPr="00300A25">
        <w:rPr>
          <w:rFonts w:ascii="Times New Roman" w:hAnsi="Times New Roman" w:cs="Times New Roman"/>
          <w:lang w:val="en-IN"/>
        </w:rPr>
        <w:t>The AI struggled with </w:t>
      </w:r>
      <w:r w:rsidRPr="00300A25">
        <w:rPr>
          <w:rFonts w:ascii="Times New Roman" w:hAnsi="Times New Roman" w:cs="Times New Roman"/>
          <w:b/>
          <w:bCs/>
          <w:lang w:val="en-IN"/>
        </w:rPr>
        <w:t>environment-specific awareness</w:t>
      </w:r>
      <w:r w:rsidRPr="00300A25">
        <w:rPr>
          <w:rFonts w:ascii="Times New Roman" w:hAnsi="Times New Roman" w:cs="Times New Roman"/>
          <w:lang w:val="en-IN"/>
        </w:rPr>
        <w:t> and </w:t>
      </w:r>
      <w:proofErr w:type="spellStart"/>
      <w:r w:rsidRPr="00300A25">
        <w:rPr>
          <w:rFonts w:ascii="Times New Roman" w:hAnsi="Times New Roman" w:cs="Times New Roman"/>
          <w:b/>
          <w:bCs/>
          <w:lang w:val="en-IN"/>
        </w:rPr>
        <w:t>monorepo</w:t>
      </w:r>
      <w:proofErr w:type="spellEnd"/>
      <w:r w:rsidRPr="00300A25">
        <w:rPr>
          <w:rFonts w:ascii="Times New Roman" w:hAnsi="Times New Roman" w:cs="Times New Roman"/>
          <w:b/>
          <w:bCs/>
          <w:lang w:val="en-IN"/>
        </w:rPr>
        <w:t xml:space="preserve"> pathing</w:t>
      </w:r>
      <w:r w:rsidRPr="00300A25">
        <w:rPr>
          <w:rFonts w:ascii="Times New Roman" w:hAnsi="Times New Roman" w:cs="Times New Roman"/>
          <w:lang w:val="en-IN"/>
        </w:rPr>
        <w:t>.</w:t>
      </w:r>
    </w:p>
    <w:p w14:paraId="606C1B69" w14:textId="77777777" w:rsidR="00300A25" w:rsidRPr="00300A25" w:rsidRDefault="00300A25" w:rsidP="00300A25">
      <w:pPr>
        <w:pStyle w:val="ListNumber"/>
        <w:numPr>
          <w:ilvl w:val="0"/>
          <w:numId w:val="33"/>
        </w:numPr>
        <w:jc w:val="both"/>
        <w:rPr>
          <w:rFonts w:ascii="Times New Roman" w:hAnsi="Times New Roman" w:cs="Times New Roman"/>
          <w:lang w:val="en-IN"/>
        </w:rPr>
      </w:pPr>
      <w:r w:rsidRPr="00300A25">
        <w:rPr>
          <w:rFonts w:ascii="Times New Roman" w:hAnsi="Times New Roman" w:cs="Times New Roman"/>
          <w:lang w:val="en-IN"/>
        </w:rPr>
        <w:t>It assumed the </w:t>
      </w:r>
      <w:proofErr w:type="spellStart"/>
      <w:proofErr w:type="gramStart"/>
      <w:r w:rsidRPr="00300A25">
        <w:rPr>
          <w:rFonts w:ascii="Times New Roman" w:hAnsi="Times New Roman" w:cs="Times New Roman"/>
          <w:lang w:val="en-IN"/>
        </w:rPr>
        <w:t>vercel.json</w:t>
      </w:r>
      <w:proofErr w:type="spellEnd"/>
      <w:proofErr w:type="gramEnd"/>
      <w:r w:rsidRPr="00300A25">
        <w:rPr>
          <w:rFonts w:ascii="Times New Roman" w:hAnsi="Times New Roman" w:cs="Times New Roman"/>
          <w:lang w:val="en-IN"/>
        </w:rPr>
        <w:t> would be in the root when the user had it in the backend/ folder, causing initial path mismatches.</w:t>
      </w:r>
    </w:p>
    <w:p w14:paraId="2E64831B" w14:textId="77777777" w:rsidR="00300A25" w:rsidRDefault="00300A25" w:rsidP="00300A25">
      <w:pPr>
        <w:pStyle w:val="ListNumber"/>
        <w:numPr>
          <w:ilvl w:val="0"/>
          <w:numId w:val="33"/>
        </w:numPr>
        <w:jc w:val="both"/>
        <w:rPr>
          <w:rFonts w:ascii="Times New Roman" w:hAnsi="Times New Roman" w:cs="Times New Roman"/>
          <w:lang w:val="en-IN"/>
        </w:rPr>
      </w:pPr>
      <w:r w:rsidRPr="00300A25">
        <w:rPr>
          <w:rFonts w:ascii="Times New Roman" w:hAnsi="Times New Roman" w:cs="Times New Roman"/>
          <w:lang w:val="en-IN"/>
        </w:rPr>
        <w:t xml:space="preserve">It failed to account for CORS errors that would arise once the frontend and backend were deployed on separate </w:t>
      </w:r>
      <w:proofErr w:type="spellStart"/>
      <w:r w:rsidRPr="00300A25">
        <w:rPr>
          <w:rFonts w:ascii="Times New Roman" w:hAnsi="Times New Roman" w:cs="Times New Roman"/>
          <w:lang w:val="en-IN"/>
        </w:rPr>
        <w:t>Vercel</w:t>
      </w:r>
      <w:proofErr w:type="spellEnd"/>
      <w:r w:rsidRPr="00300A25">
        <w:rPr>
          <w:rFonts w:ascii="Times New Roman" w:hAnsi="Times New Roman" w:cs="Times New Roman"/>
          <w:lang w:val="en-IN"/>
        </w:rPr>
        <w:t xml:space="preserve"> domains until explicit error logs were provided.</w:t>
      </w:r>
    </w:p>
    <w:p w14:paraId="5A7251C1" w14:textId="77777777" w:rsidR="00300A25" w:rsidRPr="00300A25" w:rsidRDefault="00300A25" w:rsidP="00300A25">
      <w:pPr>
        <w:pStyle w:val="ListNumber"/>
        <w:numPr>
          <w:ilvl w:val="0"/>
          <w:numId w:val="0"/>
        </w:numPr>
        <w:ind w:left="720"/>
        <w:jc w:val="both"/>
        <w:rPr>
          <w:rFonts w:ascii="Times New Roman" w:hAnsi="Times New Roman" w:cs="Times New Roman"/>
          <w:lang w:val="en-IN"/>
        </w:rPr>
      </w:pPr>
    </w:p>
    <w:p w14:paraId="6106753A" w14:textId="6A64E9A8" w:rsidR="00300A25" w:rsidRDefault="00300A25" w:rsidP="00300A25">
      <w:pPr>
        <w:pStyle w:val="ListNumber"/>
        <w:jc w:val="both"/>
        <w:rPr>
          <w:rFonts w:ascii="Times New Roman" w:hAnsi="Times New Roman" w:cs="Times New Roman"/>
          <w:b/>
          <w:bCs/>
          <w:lang w:val="en-IN"/>
        </w:rPr>
      </w:pPr>
      <w:r w:rsidRPr="00300A25">
        <w:rPr>
          <w:rFonts w:ascii="Times New Roman" w:hAnsi="Times New Roman" w:cs="Times New Roman"/>
          <w:b/>
          <w:bCs/>
          <w:lang w:val="en-IN"/>
        </w:rPr>
        <w:t xml:space="preserve"> What did you learn about "Human-in-the-Loop" development?</w:t>
      </w:r>
    </w:p>
    <w:p w14:paraId="06557EDE" w14:textId="77777777" w:rsidR="00300A25" w:rsidRPr="00300A25" w:rsidRDefault="00300A25" w:rsidP="00300A25">
      <w:pPr>
        <w:pStyle w:val="ListNumber"/>
        <w:numPr>
          <w:ilvl w:val="0"/>
          <w:numId w:val="0"/>
        </w:numPr>
        <w:ind w:left="360"/>
        <w:jc w:val="both"/>
        <w:rPr>
          <w:rFonts w:ascii="Times New Roman" w:hAnsi="Times New Roman" w:cs="Times New Roman"/>
          <w:b/>
          <w:bCs/>
          <w:lang w:val="en-IN"/>
        </w:rPr>
      </w:pPr>
    </w:p>
    <w:p w14:paraId="4FCC2AC7" w14:textId="77777777" w:rsidR="00300A25" w:rsidRPr="00300A25" w:rsidRDefault="00300A25" w:rsidP="00300A25">
      <w:pPr>
        <w:pStyle w:val="ListNumber"/>
        <w:numPr>
          <w:ilvl w:val="0"/>
          <w:numId w:val="34"/>
        </w:numPr>
        <w:jc w:val="both"/>
        <w:rPr>
          <w:rFonts w:ascii="Times New Roman" w:hAnsi="Times New Roman" w:cs="Times New Roman"/>
          <w:lang w:val="en-IN"/>
        </w:rPr>
      </w:pPr>
      <w:r w:rsidRPr="00300A25">
        <w:rPr>
          <w:rFonts w:ascii="Times New Roman" w:hAnsi="Times New Roman" w:cs="Times New Roman"/>
          <w:b/>
          <w:bCs/>
          <w:lang w:val="en-IN"/>
        </w:rPr>
        <w:t>Context is King:</w:t>
      </w:r>
      <w:r w:rsidRPr="00300A25">
        <w:rPr>
          <w:rFonts w:ascii="Times New Roman" w:hAnsi="Times New Roman" w:cs="Times New Roman"/>
          <w:lang w:val="en-IN"/>
        </w:rPr>
        <w:t> The AI cannot see the deployment dashboard or the exact Git folder the human is currently in. Human intervention was needed to correct terminal paths (like git add backend/server.js failing because the terminal was already in the backend folder).</w:t>
      </w:r>
    </w:p>
    <w:p w14:paraId="66920608" w14:textId="77777777" w:rsidR="00300A25" w:rsidRPr="00300A25" w:rsidRDefault="00300A25" w:rsidP="00300A25">
      <w:pPr>
        <w:pStyle w:val="ListNumber"/>
        <w:numPr>
          <w:ilvl w:val="0"/>
          <w:numId w:val="34"/>
        </w:numPr>
        <w:jc w:val="both"/>
        <w:rPr>
          <w:rFonts w:ascii="Times New Roman" w:hAnsi="Times New Roman" w:cs="Times New Roman"/>
          <w:lang w:val="en-IN"/>
        </w:rPr>
      </w:pPr>
      <w:r w:rsidRPr="00300A25">
        <w:rPr>
          <w:rFonts w:ascii="Times New Roman" w:hAnsi="Times New Roman" w:cs="Times New Roman"/>
          <w:b/>
          <w:bCs/>
          <w:lang w:val="en-IN"/>
        </w:rPr>
        <w:t>Logs are Essential:</w:t>
      </w:r>
      <w:r w:rsidRPr="00300A25">
        <w:rPr>
          <w:rFonts w:ascii="Times New Roman" w:hAnsi="Times New Roman" w:cs="Times New Roman"/>
          <w:lang w:val="en-IN"/>
        </w:rPr>
        <w:t> Without the human providing the specific CORS error logs and network status codes (404 vs 500), the AI would have kept guessing. Human direction is needed to feed the AI the right data to solve the problem.</w:t>
      </w:r>
    </w:p>
    <w:p w14:paraId="0FCC1137" w14:textId="72FF8D65" w:rsidR="006D1B07" w:rsidRPr="00300A25" w:rsidRDefault="006D1B07" w:rsidP="00300A25">
      <w:pPr>
        <w:pStyle w:val="ListNumber"/>
        <w:numPr>
          <w:ilvl w:val="0"/>
          <w:numId w:val="0"/>
        </w:numPr>
        <w:rPr>
          <w:lang w:val="en-IN"/>
        </w:rPr>
      </w:pPr>
    </w:p>
    <w:sectPr w:rsidR="006D1B07" w:rsidRPr="00300A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736C42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EAE9E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7280A"/>
    <w:multiLevelType w:val="multilevel"/>
    <w:tmpl w:val="63B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664CF8"/>
    <w:multiLevelType w:val="hybridMultilevel"/>
    <w:tmpl w:val="010ED9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9467BD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0FB71D9C"/>
    <w:multiLevelType w:val="multilevel"/>
    <w:tmpl w:val="59BC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D82360"/>
    <w:multiLevelType w:val="multilevel"/>
    <w:tmpl w:val="5BF8B85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C441D53"/>
    <w:multiLevelType w:val="multilevel"/>
    <w:tmpl w:val="7EEA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B58F6"/>
    <w:multiLevelType w:val="multilevel"/>
    <w:tmpl w:val="600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B3D44"/>
    <w:multiLevelType w:val="multilevel"/>
    <w:tmpl w:val="4292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8398D"/>
    <w:multiLevelType w:val="hybridMultilevel"/>
    <w:tmpl w:val="E20A37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F731D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A84113E"/>
    <w:multiLevelType w:val="multilevel"/>
    <w:tmpl w:val="36C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A7C63"/>
    <w:multiLevelType w:val="hybridMultilevel"/>
    <w:tmpl w:val="4454C75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1E478F5"/>
    <w:multiLevelType w:val="multilevel"/>
    <w:tmpl w:val="3144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25559"/>
    <w:multiLevelType w:val="hybridMultilevel"/>
    <w:tmpl w:val="07EC30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67E0280"/>
    <w:multiLevelType w:val="multilevel"/>
    <w:tmpl w:val="4B90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F34DA"/>
    <w:multiLevelType w:val="multilevel"/>
    <w:tmpl w:val="9B3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95408"/>
    <w:multiLevelType w:val="multilevel"/>
    <w:tmpl w:val="09509D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4F624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64C7624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7C94C06"/>
    <w:multiLevelType w:val="multilevel"/>
    <w:tmpl w:val="782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E515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B4043A3"/>
    <w:multiLevelType w:val="multilevel"/>
    <w:tmpl w:val="086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5B1F4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6D384FE1"/>
    <w:multiLevelType w:val="multilevel"/>
    <w:tmpl w:val="646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BC56D2"/>
    <w:multiLevelType w:val="multilevel"/>
    <w:tmpl w:val="EF3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472117"/>
    <w:multiLevelType w:val="multilevel"/>
    <w:tmpl w:val="594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798822">
    <w:abstractNumId w:val="8"/>
  </w:num>
  <w:num w:numId="2" w16cid:durableId="334262917">
    <w:abstractNumId w:val="6"/>
  </w:num>
  <w:num w:numId="3" w16cid:durableId="143351594">
    <w:abstractNumId w:val="5"/>
  </w:num>
  <w:num w:numId="4" w16cid:durableId="1076245139">
    <w:abstractNumId w:val="4"/>
  </w:num>
  <w:num w:numId="5" w16cid:durableId="1164198852">
    <w:abstractNumId w:val="7"/>
  </w:num>
  <w:num w:numId="6" w16cid:durableId="79445677">
    <w:abstractNumId w:val="3"/>
  </w:num>
  <w:num w:numId="7" w16cid:durableId="363361609">
    <w:abstractNumId w:val="2"/>
  </w:num>
  <w:num w:numId="8" w16cid:durableId="240525166">
    <w:abstractNumId w:val="1"/>
  </w:num>
  <w:num w:numId="9" w16cid:durableId="1332221721">
    <w:abstractNumId w:val="0"/>
  </w:num>
  <w:num w:numId="10" w16cid:durableId="132525430">
    <w:abstractNumId w:val="28"/>
  </w:num>
  <w:num w:numId="11" w16cid:durableId="427308756">
    <w:abstractNumId w:val="19"/>
  </w:num>
  <w:num w:numId="12" w16cid:durableId="722680779">
    <w:abstractNumId w:val="14"/>
  </w:num>
  <w:num w:numId="13" w16cid:durableId="239144480">
    <w:abstractNumId w:val="16"/>
  </w:num>
  <w:num w:numId="14" w16cid:durableId="181626196">
    <w:abstractNumId w:val="7"/>
  </w:num>
  <w:num w:numId="15" w16cid:durableId="735473450">
    <w:abstractNumId w:val="15"/>
  </w:num>
  <w:num w:numId="16" w16cid:durableId="1188985393">
    <w:abstractNumId w:val="10"/>
  </w:num>
  <w:num w:numId="17" w16cid:durableId="781805389">
    <w:abstractNumId w:val="21"/>
  </w:num>
  <w:num w:numId="18" w16cid:durableId="90584775">
    <w:abstractNumId w:val="24"/>
  </w:num>
  <w:num w:numId="19" w16cid:durableId="433290089">
    <w:abstractNumId w:val="22"/>
  </w:num>
  <w:num w:numId="20" w16cid:durableId="1044141502">
    <w:abstractNumId w:val="20"/>
  </w:num>
  <w:num w:numId="21" w16cid:durableId="1580093257">
    <w:abstractNumId w:val="27"/>
  </w:num>
  <w:num w:numId="22" w16cid:durableId="133527289">
    <w:abstractNumId w:val="17"/>
  </w:num>
  <w:num w:numId="23" w16cid:durableId="1907956339">
    <w:abstractNumId w:val="29"/>
  </w:num>
  <w:num w:numId="24" w16cid:durableId="580791569">
    <w:abstractNumId w:val="18"/>
  </w:num>
  <w:num w:numId="25" w16cid:durableId="347027682">
    <w:abstractNumId w:val="23"/>
  </w:num>
  <w:num w:numId="26" w16cid:durableId="1957563038">
    <w:abstractNumId w:val="11"/>
  </w:num>
  <w:num w:numId="27" w16cid:durableId="391856451">
    <w:abstractNumId w:val="31"/>
  </w:num>
  <w:num w:numId="28" w16cid:durableId="926425465">
    <w:abstractNumId w:val="26"/>
  </w:num>
  <w:num w:numId="29" w16cid:durableId="1970014931">
    <w:abstractNumId w:val="25"/>
  </w:num>
  <w:num w:numId="30" w16cid:durableId="1336881322">
    <w:abstractNumId w:val="13"/>
  </w:num>
  <w:num w:numId="31" w16cid:durableId="1004864939">
    <w:abstractNumId w:val="7"/>
  </w:num>
  <w:num w:numId="32" w16cid:durableId="1049108946">
    <w:abstractNumId w:val="7"/>
  </w:num>
  <w:num w:numId="33" w16cid:durableId="166598316">
    <w:abstractNumId w:val="32"/>
  </w:num>
  <w:num w:numId="34" w16cid:durableId="1891915834">
    <w:abstractNumId w:val="30"/>
  </w:num>
  <w:num w:numId="35" w16cid:durableId="260143475">
    <w:abstractNumId w:val="33"/>
  </w:num>
  <w:num w:numId="36" w16cid:durableId="541140290">
    <w:abstractNumId w:val="34"/>
  </w:num>
  <w:num w:numId="37" w16cid:durableId="1884781953">
    <w:abstractNumId w:val="9"/>
  </w:num>
  <w:num w:numId="38" w16cid:durableId="19010883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F4D"/>
    <w:rsid w:val="0006063C"/>
    <w:rsid w:val="0015074B"/>
    <w:rsid w:val="001B539A"/>
    <w:rsid w:val="002258BE"/>
    <w:rsid w:val="0029639D"/>
    <w:rsid w:val="00300A25"/>
    <w:rsid w:val="00326F90"/>
    <w:rsid w:val="00342789"/>
    <w:rsid w:val="003B4DCD"/>
    <w:rsid w:val="00502AE3"/>
    <w:rsid w:val="00654B6D"/>
    <w:rsid w:val="006D1B07"/>
    <w:rsid w:val="00942475"/>
    <w:rsid w:val="009663FD"/>
    <w:rsid w:val="00A22A89"/>
    <w:rsid w:val="00AA1D8D"/>
    <w:rsid w:val="00AB4CC4"/>
    <w:rsid w:val="00B12FE2"/>
    <w:rsid w:val="00B47730"/>
    <w:rsid w:val="00BB0770"/>
    <w:rsid w:val="00CB0664"/>
    <w:rsid w:val="00DC1EC8"/>
    <w:rsid w:val="00E84E98"/>
    <w:rsid w:val="00F25AFB"/>
    <w:rsid w:val="00FB39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7AAC"/>
  <w14:defaultImageDpi w14:val="300"/>
  <w15:docId w15:val="{D943BAB9-9670-4218-A489-0FFF65C7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258BE"/>
    <w:rPr>
      <w:rFonts w:ascii="Times New Roman" w:hAnsi="Times New Roman" w:cs="Times New Roman"/>
      <w:sz w:val="24"/>
      <w:szCs w:val="24"/>
    </w:rPr>
  </w:style>
  <w:style w:type="character" w:styleId="HTMLCode">
    <w:name w:val="HTML Code"/>
    <w:basedOn w:val="DefaultParagraphFont"/>
    <w:uiPriority w:val="99"/>
    <w:semiHidden/>
    <w:unhideWhenUsed/>
    <w:rsid w:val="00DC1E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Uligepally Leenasri</cp:lastModifiedBy>
  <cp:revision>2</cp:revision>
  <dcterms:created xsi:type="dcterms:W3CDTF">2026-05-18T21:56:00Z</dcterms:created>
  <dcterms:modified xsi:type="dcterms:W3CDTF">2026-05-18T21:56:00Z</dcterms:modified>
  <cp:category/>
</cp:coreProperties>
</file>